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Pearson Edexcel GCSE Computer Science style programming challenge set</w:t>
      </w:r>
    </w:p>
    <w:p>
      <w:pPr>
        <w:jc w:val="center"/>
      </w:pPr>
      <w:r>
        <w:rPr>
          <w:b/>
        </w:rPr>
        <w:t>Paper 2: Application of Computational Thinking - practice task pack</w:t>
      </w:r>
    </w:p>
    <w:p>
      <w:pPr>
        <w:jc w:val="center"/>
      </w:pPr>
      <w:r>
        <w:t>Time: 2 hours     Total marks: 75</w:t>
      </w:r>
    </w:p>
    <w:p>
      <w:r>
        <w:rPr>
          <w:b/>
        </w:rPr>
        <w:t>You must have:</w:t>
      </w:r>
    </w:p>
    <w:p>
      <w:pPr>
        <w:pStyle w:val="ListBullet"/>
      </w:pPr>
      <w:r>
        <w:t>a computer workstation with Python 3 and an IDE that shows line numbers</w:t>
      </w:r>
    </w:p>
    <w:p>
      <w:pPr>
        <w:pStyle w:val="ListBullet"/>
      </w:pPr>
      <w:r>
        <w:t>a STUDENT CODING folder containing the code and data files supplied with this pack</w:t>
      </w:r>
    </w:p>
    <w:p>
      <w:pPr>
        <w:pStyle w:val="ListBullet"/>
      </w:pPr>
      <w:r>
        <w:t>a copy of the Programming Language Subset if required</w:t>
      </w:r>
    </w:p>
    <w:p>
      <w:r>
        <w:rPr>
          <w:b/>
        </w:rPr>
        <w:t>Instructions</w:t>
      </w:r>
    </w:p>
    <w:p>
      <w:pPr>
        <w:pStyle w:val="ListBullet"/>
      </w:pPr>
      <w:r>
        <w:t>Answer all questions on your computer.</w:t>
      </w:r>
    </w:p>
    <w:p>
      <w:pPr>
        <w:pStyle w:val="ListBullet"/>
      </w:pPr>
      <w:r>
        <w:t>Save new or amended code in a COMPLETED CODING folder using the name given in each question.</w:t>
      </w:r>
    </w:p>
    <w:p>
      <w:pPr>
        <w:pStyle w:val="ListBullet"/>
      </w:pPr>
      <w:r>
        <w:t>Do not overwrite the original code and data files provided.</w:t>
      </w:r>
    </w:p>
    <w:p>
      <w:pPr>
        <w:pStyle w:val="ListBullet"/>
      </w:pPr>
      <w:r>
        <w:t>Do not use the internet during the assessment.</w:t>
      </w:r>
    </w:p>
    <w:p>
      <w:r>
        <w:rPr>
          <w:b/>
        </w:rPr>
        <w:t>Information</w:t>
      </w:r>
    </w:p>
    <w:p>
      <w:pPr>
        <w:pStyle w:val="ListBullet"/>
      </w:pPr>
      <w:r>
        <w:t>The total mark for this paper is 75.</w:t>
      </w:r>
    </w:p>
    <w:p>
      <w:pPr>
        <w:pStyle w:val="ListBullet"/>
      </w:pPr>
      <w:r>
        <w:t>The marks for each question are shown in brackets.</w:t>
      </w:r>
    </w:p>
    <w:p>
      <w:pPr>
        <w:pStyle w:val="ListBullet"/>
      </w:pPr>
      <w:r>
        <w:t>Read each question carefully and save your work regularly.</w:t>
      </w:r>
    </w:p>
    <w:p>
      <w:r>
        <w:br w:type="page"/>
      </w:r>
    </w:p>
    <w:p>
      <w:r>
        <w:t>Suggested time: 10 minutes</w:t>
      </w:r>
    </w:p>
    <w:p>
      <w:pPr>
        <w:pStyle w:val="Heading1"/>
      </w:pPr>
      <w:r>
        <w:rPr>
          <w:b/>
        </w:rPr>
        <w:t xml:space="preserve">1 </w:t>
      </w:r>
      <w:r>
        <w:t>A program is being developed to manage bookings for school workshop events.</w:t>
      </w:r>
    </w:p>
    <w:p>
      <w:pPr>
        <w:pStyle w:val="ListBullet"/>
      </w:pPr>
      <w:r>
        <w:t>It displays the names of workshops stored in a list.</w:t>
      </w:r>
    </w:p>
    <w:p>
      <w:pPr>
        <w:pStyle w:val="ListBullet"/>
      </w:pPr>
      <w:r>
        <w:t>It repeatedly accepts ticket bookings until the user enters 0.</w:t>
      </w:r>
    </w:p>
    <w:p>
      <w:pPr>
        <w:pStyle w:val="ListBullet"/>
      </w:pPr>
      <w:r>
        <w:t>It calculates a discount when the total booking cost is above a threshold.</w:t>
      </w:r>
    </w:p>
    <w:p>
      <w:r>
        <w:t>Open file Q01.py</w:t>
      </w:r>
    </w:p>
    <w:p/>
    <w:p>
      <w:r>
        <w:t>Amend the lines at the bottom of the code to give the:</w:t>
      </w:r>
    </w:p>
    <w:p>
      <w:pPr>
        <w:pStyle w:val="ListBullet"/>
      </w:pPr>
      <w:r>
        <w:t>name of a constant used in the program</w:t>
      </w:r>
    </w:p>
    <w:p>
      <w:pPr>
        <w:pStyle w:val="ListBullet"/>
      </w:pPr>
      <w:r>
        <w:t>name of a list/array used in the program</w:t>
      </w:r>
    </w:p>
    <w:p>
      <w:pPr>
        <w:pStyle w:val="ListBullet"/>
      </w:pPr>
      <w:r>
        <w:t>name of an integer variable used in the program</w:t>
      </w:r>
    </w:p>
    <w:p>
      <w:pPr>
        <w:pStyle w:val="ListBullet"/>
      </w:pPr>
      <w:r>
        <w:t>name of a real/float variable used in the program</w:t>
      </w:r>
    </w:p>
    <w:p>
      <w:pPr>
        <w:pStyle w:val="ListBullet"/>
      </w:pPr>
      <w:r>
        <w:t>name of a user-defined subprogram used in the program</w:t>
      </w:r>
    </w:p>
    <w:p>
      <w:pPr>
        <w:pStyle w:val="ListBullet"/>
      </w:pPr>
      <w:r>
        <w:t>line number of a selection construct</w:t>
      </w:r>
    </w:p>
    <w:p>
      <w:pPr>
        <w:pStyle w:val="ListBullet"/>
      </w:pPr>
      <w:r>
        <w:t>line number of a repetition construct</w:t>
      </w:r>
    </w:p>
    <w:p>
      <w:pPr>
        <w:pStyle w:val="ListBullet"/>
      </w:pPr>
      <w:r>
        <w:t>line number of an iteration construct</w:t>
      </w:r>
    </w:p>
    <w:p/>
    <w:p>
      <w:r>
        <w:t>Do not add any additional functionality.</w:t>
      </w:r>
    </w:p>
    <w:p/>
    <w:p>
      <w:r>
        <w:t>Save your amended code file as Q01FINISHED.py</w:t>
      </w:r>
    </w:p>
    <w:p>
      <w:pPr>
        <w:jc w:val="right"/>
      </w:pPr>
      <w:r>
        <w:rPr>
          <w:b/>
        </w:rPr>
        <w:t>(Total for Question 1 = 8 marks)</w:t>
      </w:r>
    </w:p>
    <w:p>
      <w:r>
        <w:br w:type="page"/>
      </w:r>
    </w:p>
    <w:p>
      <w:r>
        <w:t>Suggested time: 15 minutes</w:t>
      </w:r>
    </w:p>
    <w:p>
      <w:pPr>
        <w:pStyle w:val="Heading1"/>
      </w:pPr>
      <w:r>
        <w:rPr>
          <w:b/>
        </w:rPr>
        <w:t xml:space="preserve">2 </w:t>
      </w:r>
      <w:r>
        <w:t>A program is written for selecting random starter activities for a lesson.</w:t>
      </w:r>
    </w:p>
    <w:p>
      <w:pPr>
        <w:pStyle w:val="ListBullet"/>
      </w:pPr>
      <w:r>
        <w:t>It displays the names of starter activities stored in a list.</w:t>
      </w:r>
    </w:p>
    <w:p>
      <w:pPr>
        <w:pStyle w:val="ListBullet"/>
      </w:pPr>
      <w:r>
        <w:t>The user enters a number.</w:t>
      </w:r>
    </w:p>
    <w:p>
      <w:pPr>
        <w:pStyle w:val="ListBullet"/>
      </w:pPr>
      <w:r>
        <w:t>That number of activities is selected randomly from the list and displayed.</w:t>
      </w:r>
    </w:p>
    <w:p>
      <w:r>
        <w:t>Open file Q02.py</w:t>
      </w:r>
    </w:p>
    <w:p/>
    <w:p>
      <w:r>
        <w:t>Amend the code to:</w:t>
      </w:r>
    </w:p>
    <w:p>
      <w:pPr>
        <w:pStyle w:val="ListBullet"/>
      </w:pPr>
      <w:r>
        <w:t>fix the syntax error on original line 5: import randum</w:t>
      </w:r>
    </w:p>
    <w:p>
      <w:pPr>
        <w:pStyle w:val="ListBullet"/>
      </w:pPr>
      <w:r>
        <w:t>complete the activity list so all activity names are string data types</w:t>
      </w:r>
    </w:p>
    <w:p>
      <w:pPr>
        <w:pStyle w:val="ListBullet"/>
      </w:pPr>
      <w:r>
        <w:t>fix the syntax error on the for loop that displays all activities</w:t>
      </w:r>
    </w:p>
    <w:p>
      <w:pPr>
        <w:pStyle w:val="ListBullet"/>
      </w:pPr>
      <w:r>
        <w:t>fix the logic error that causes one fewer activity to be printed than requested</w:t>
      </w:r>
    </w:p>
    <w:p>
      <w:pPr>
        <w:pStyle w:val="ListBullet"/>
      </w:pPr>
      <w:r>
        <w:t>complete the random number generation so an index between 0 and 4 is produced</w:t>
      </w:r>
    </w:p>
    <w:p>
      <w:pPr>
        <w:pStyle w:val="ListBullet"/>
      </w:pPr>
      <w:r>
        <w:t>fix the IndexError caused by using an incorrect list index</w:t>
      </w:r>
    </w:p>
    <w:p>
      <w:pPr>
        <w:pStyle w:val="ListBullet"/>
      </w:pPr>
      <w:r>
        <w:t>fix the NameError caused by a misspelled variable name</w:t>
      </w:r>
    </w:p>
    <w:p>
      <w:pPr>
        <w:pStyle w:val="ListBullet"/>
      </w:pPr>
      <w:r>
        <w:t>use white space to improve the readability of the code</w:t>
      </w:r>
    </w:p>
    <w:p/>
    <w:p>
      <w:r>
        <w:t>Do not change the functionality of the given lines of code.</w:t>
      </w:r>
    </w:p>
    <w:p>
      <w:r>
        <w:t>Do not add any additional functionality.</w:t>
      </w:r>
    </w:p>
    <w:p/>
    <w:p>
      <w:r>
        <w:t>Save your amended code file as Q02FINISHED.py</w:t>
      </w:r>
    </w:p>
    <w:p>
      <w:pPr>
        <w:jc w:val="right"/>
      </w:pPr>
      <w:r>
        <w:rPr>
          <w:b/>
        </w:rPr>
        <w:t>(Total for Question 2 = 8 marks)</w:t>
      </w:r>
    </w:p>
    <w:p>
      <w:r>
        <w:br w:type="page"/>
      </w:r>
    </w:p>
    <w:p>
      <w:r>
        <w:t>Suggested time: 20 minutes</w:t>
      </w:r>
    </w:p>
    <w:p>
      <w:pPr>
        <w:pStyle w:val="Heading1"/>
      </w:pPr>
      <w:r>
        <w:rPr>
          <w:b/>
        </w:rPr>
        <w:t xml:space="preserve">3 </w:t>
      </w:r>
      <w:r>
        <w:t>A program is used by a school activities office to process games and clubs.</w:t>
      </w:r>
    </w:p>
    <w:p>
      <w:pPr>
        <w:pStyle w:val="ListBullet"/>
      </w:pPr>
      <w:r>
        <w:t>The program reads in data about games from a file. The data file is provided.</w:t>
      </w:r>
    </w:p>
    <w:p>
      <w:pPr>
        <w:pStyle w:val="ListBullet"/>
      </w:pPr>
      <w:r>
        <w:t>The program counts the number of games in the Board category.</w:t>
      </w:r>
    </w:p>
    <w:p>
      <w:pPr>
        <w:pStyle w:val="ListBullet"/>
      </w:pPr>
      <w:r>
        <w:t>The program stores the names of eight clubs in a list and writes them to a different file, one name per line.</w:t>
      </w:r>
    </w:p>
    <w:p>
      <w:pPr>
        <w:pStyle w:val="ListBullet"/>
      </w:pPr>
      <w:r>
        <w:t>Club names must be in uppercase.</w:t>
      </w:r>
    </w:p>
    <w:p>
      <w:r>
        <w:t>The program should display this output on the screen:</w:t>
      </w:r>
    </w:p>
    <w:p/>
    <w:p>
      <w:r>
        <w:t>Total games: 15 Board games: 9</w:t>
      </w:r>
    </w:p>
    <w:p>
      <w:r>
        <w:t>Wrote 8 club names to file</w:t>
      </w:r>
    </w:p>
    <w:p/>
    <w:p>
      <w:r>
        <w:t>Open file Q03.py</w:t>
      </w:r>
    </w:p>
    <w:p/>
    <w:p>
      <w:r>
        <w:t>Amend the code to make the program work and produce the correct output.</w:t>
      </w:r>
    </w:p>
    <w:p/>
    <w:p>
      <w:r>
        <w:t>You will need to:</w:t>
      </w:r>
    </w:p>
    <w:p>
      <w:pPr>
        <w:pStyle w:val="ListBullet"/>
      </w:pPr>
      <w:r>
        <w:t>amend some lines of code</w:t>
      </w:r>
    </w:p>
    <w:p>
      <w:pPr>
        <w:pStyle w:val="ListBullet"/>
      </w:pPr>
      <w:r>
        <w:t>choose between alternative lines of code by removing the # at the beginning of the line you choose to execute</w:t>
      </w:r>
    </w:p>
    <w:p>
      <w:pPr>
        <w:pStyle w:val="ListBullet"/>
      </w:pPr>
      <w:r>
        <w:t>run the program at least twice and check the output file each time to make sure it meets the requirements</w:t>
      </w:r>
    </w:p>
    <w:p/>
    <w:p>
      <w:r>
        <w:t>Do not change the functionality of the given lines of code.</w:t>
      </w:r>
    </w:p>
    <w:p>
      <w:r>
        <w:t>Do not add any additional functionality.</w:t>
      </w:r>
    </w:p>
    <w:p/>
    <w:p>
      <w:r>
        <w:t>Save your amended code as Q03FINISHED.py</w:t>
      </w:r>
    </w:p>
    <w:p>
      <w:pPr>
        <w:jc w:val="right"/>
      </w:pPr>
      <w:r>
        <w:rPr>
          <w:b/>
        </w:rPr>
        <w:t>(Total for Question 3 = 15 marks)</w:t>
      </w:r>
    </w:p>
    <w:p>
      <w:r>
        <w:br w:type="page"/>
      </w:r>
    </w:p>
    <w:p>
      <w:r>
        <w:t>Suggested time: 25 minutes</w:t>
      </w:r>
    </w:p>
    <w:p>
      <w:pPr>
        <w:pStyle w:val="Heading1"/>
      </w:pPr>
      <w:r>
        <w:rPr>
          <w:b/>
        </w:rPr>
        <w:t xml:space="preserve">4 </w:t>
      </w:r>
      <w:r>
        <w:t>A program is required to calculate the total cost of a coach trip.</w:t>
      </w:r>
    </w:p>
    <w:p>
      <w:pPr>
        <w:pStyle w:val="ListBullet"/>
      </w:pPr>
      <w:r>
        <w:t>The number of students, the number of adults and the distance travelled are entered by the user.</w:t>
      </w:r>
    </w:p>
    <w:p>
      <w:pPr>
        <w:pStyle w:val="ListBullet"/>
      </w:pPr>
      <w:r>
        <w:t>The number of students and adults must be whole numbers greater than zero.</w:t>
      </w:r>
    </w:p>
    <w:p>
      <w:pPr>
        <w:pStyle w:val="ListBullet"/>
      </w:pPr>
      <w:r>
        <w:t>The distance must be a decimal number greater than zero.</w:t>
      </w:r>
    </w:p>
    <w:p>
      <w:pPr>
        <w:pStyle w:val="ListBullet"/>
      </w:pPr>
      <w:r>
        <w:t>Student cost is distance multiplied by 0.18. Adult cost is distance multiplied by 0.25.</w:t>
      </w:r>
    </w:p>
    <w:p>
      <w:r>
        <w:t>The program must meet these requirements:</w:t>
      </w:r>
    </w:p>
    <w:p>
      <w:pPr>
        <w:pStyle w:val="ListBullet"/>
      </w:pPr>
      <w:r>
        <w:t>take three inputs from the user</w:t>
      </w:r>
    </w:p>
    <w:p>
      <w:pPr>
        <w:pStyle w:val="ListBullet"/>
      </w:pPr>
      <w:r>
        <w:t>convert the inputs to the correct data types before calculations</w:t>
      </w:r>
    </w:p>
    <w:p>
      <w:pPr>
        <w:pStyle w:val="ListBullet"/>
      </w:pPr>
      <w:r>
        <w:t>check for invalid inputs using relational and logical operators</w:t>
      </w:r>
    </w:p>
    <w:p>
      <w:pPr>
        <w:pStyle w:val="ListBullet"/>
      </w:pPr>
      <w:r>
        <w:t>display an error message if an input is invalid. Invalid input should not be processed</w:t>
      </w:r>
    </w:p>
    <w:p>
      <w:pPr>
        <w:pStyle w:val="ListBullet"/>
      </w:pPr>
      <w:r>
        <w:t>process all valid inputs</w:t>
      </w:r>
    </w:p>
    <w:p>
      <w:pPr>
        <w:pStyle w:val="ListBullet"/>
      </w:pPr>
      <w:r>
        <w:t>calculate the total student cost</w:t>
      </w:r>
    </w:p>
    <w:p>
      <w:pPr>
        <w:pStyle w:val="ListBullet"/>
      </w:pPr>
      <w:r>
        <w:t>calculate the total adult cost</w:t>
      </w:r>
    </w:p>
    <w:p>
      <w:pPr>
        <w:pStyle w:val="ListBullet"/>
      </w:pPr>
      <w:r>
        <w:t>calculate the total trip cost</w:t>
      </w:r>
    </w:p>
    <w:p>
      <w:pPr>
        <w:pStyle w:val="ListBullet"/>
      </w:pPr>
      <w:r>
        <w:t>display the total cost using the &lt;string&gt;.format() function in eight columns with two decimal places</w:t>
      </w:r>
    </w:p>
    <w:p>
      <w:pPr>
        <w:pStyle w:val="ListBullet"/>
      </w:pPr>
      <w:r>
        <w:t>in all cases, display a goodbye message just before terminating</w:t>
      </w:r>
    </w:p>
    <w:p/>
    <w:p>
      <w:r>
        <w:t>Test the functionality of the program using the data in this table.</w:t>
      </w:r>
    </w:p>
    <w:p/>
    <w:p>
      <w:r>
        <w:t>Students | Adults | Distance | Total cost</w:t>
      </w:r>
    </w:p>
    <w:p>
      <w:r>
        <w:t>30 | 4 | 12.5 | 147.50</w:t>
      </w:r>
    </w:p>
    <w:p>
      <w:r>
        <w:t>22 | 3 | 8.75 | 92.14</w:t>
      </w:r>
    </w:p>
    <w:p/>
    <w:p>
      <w:r>
        <w:t>Open file Q04.py</w:t>
      </w:r>
    </w:p>
    <w:p/>
    <w:p>
      <w:r>
        <w:t>Amend the code to meet the requirements.</w:t>
      </w:r>
    </w:p>
    <w:p>
      <w:r>
        <w:t>Do not add any additional functionality.</w:t>
      </w:r>
    </w:p>
    <w:p/>
    <w:p>
      <w:r>
        <w:t>Save your amended code as Q04FINISHED.py</w:t>
      </w:r>
    </w:p>
    <w:p>
      <w:pPr>
        <w:jc w:val="right"/>
      </w:pPr>
      <w:r>
        <w:rPr>
          <w:b/>
        </w:rPr>
        <w:t>(Total for Question 4 = 15 marks)</w:t>
      </w:r>
    </w:p>
    <w:p>
      <w:r>
        <w:br w:type="page"/>
      </w:r>
    </w:p>
    <w:p>
      <w:r>
        <w:t>Suggested time: 25 minutes</w:t>
      </w:r>
    </w:p>
    <w:p>
      <w:pPr>
        <w:pStyle w:val="Heading1"/>
      </w:pPr>
      <w:r>
        <w:rPr>
          <w:b/>
        </w:rPr>
        <w:t xml:space="preserve">5 </w:t>
      </w:r>
      <w:r>
        <w:t>A program is being developed to generate a library membership identifier.</w:t>
      </w:r>
    </w:p>
    <w:p>
      <w:pPr>
        <w:pStyle w:val="ListBullet"/>
      </w:pPr>
      <w:r>
        <w:t>The letter part of the identifier is made from the last name joined with the first letter of the first name.</w:t>
      </w:r>
    </w:p>
    <w:p>
      <w:pPr>
        <w:pStyle w:val="ListBullet"/>
      </w:pPr>
      <w:r>
        <w:t>All letters must be in lowercase.</w:t>
      </w:r>
    </w:p>
    <w:p>
      <w:pPr>
        <w:pStyle w:val="ListBullet"/>
      </w:pPr>
      <w:r>
        <w:t>The number part of the identifier is the sum of the ASCII values for each digit in the joining date (ddmmyyyy).</w:t>
      </w:r>
    </w:p>
    <w:p>
      <w:r>
        <w:t>The identifier for the user Maya Patel, who joined on 04 March 2024, is patelm400, all in lowercase.</w:t>
      </w:r>
    </w:p>
    <w:p/>
    <w:p>
      <w:r>
        <w:t>Open file Q05.py</w:t>
      </w:r>
    </w:p>
    <w:p/>
    <w:p>
      <w:r>
        <w:t>Amend the code to:</w:t>
      </w:r>
    </w:p>
    <w:p>
      <w:pPr>
        <w:pStyle w:val="ListBullet"/>
      </w:pPr>
      <w:r>
        <w:t>ensure local and global variables with the same names are not confused by changing the names of the local variables</w:t>
      </w:r>
    </w:p>
    <w:p>
      <w:pPr>
        <w:pStyle w:val="ListBullet"/>
      </w:pPr>
      <w:r>
        <w:t>add a procedure, with no parameters, to display a welcome message for the user</w:t>
      </w:r>
    </w:p>
    <w:p>
      <w:pPr>
        <w:pStyle w:val="ListBullet"/>
      </w:pPr>
      <w:r>
        <w:t>call the welcome procedure before taking input from the user</w:t>
      </w:r>
    </w:p>
    <w:p>
      <w:pPr>
        <w:pStyle w:val="ListBullet"/>
      </w:pPr>
      <w:r>
        <w:t>convert last name and first name to lowercase after they are input by the user</w:t>
      </w:r>
    </w:p>
    <w:p>
      <w:pPr>
        <w:pStyle w:val="ListBullet"/>
      </w:pPr>
      <w:r>
        <w:t>validate the joining date in the main program using built-in string manipulation subprograms</w:t>
      </w:r>
    </w:p>
    <w:p>
      <w:pPr>
        <w:pStyle w:val="ListBullet"/>
      </w:pPr>
      <w:r>
        <w:t>check that only the digits 0 to 9 appear in the joining date</w:t>
      </w:r>
    </w:p>
    <w:p>
      <w:pPr>
        <w:pStyle w:val="ListBullet"/>
      </w:pPr>
      <w:r>
        <w:t>call the makeID() function if the joining date is valid</w:t>
      </w:r>
    </w:p>
    <w:p>
      <w:pPr>
        <w:pStyle w:val="ListBullet"/>
      </w:pPr>
      <w:r>
        <w:t>tell the user if the joining date is invalid. Invalid input should not be processed</w:t>
      </w:r>
    </w:p>
    <w:p>
      <w:pPr>
        <w:pStyle w:val="ListBullet"/>
      </w:pPr>
      <w:r>
        <w:t>correct the logic error caused by using the int() function rather than the function that returns the ASCII value of a character</w:t>
      </w:r>
    </w:p>
    <w:p/>
    <w:p>
      <w:r>
        <w:t>Do not add any additional functionality.</w:t>
      </w:r>
    </w:p>
    <w:p/>
    <w:p>
      <w:r>
        <w:t>Save your amended code file as Q05FINISHED.py</w:t>
      </w:r>
    </w:p>
    <w:p>
      <w:pPr>
        <w:jc w:val="right"/>
      </w:pPr>
      <w:r>
        <w:rPr>
          <w:b/>
        </w:rPr>
        <w:t>(Total for Question 5 = 14 marks)</w:t>
      </w:r>
    </w:p>
    <w:p>
      <w:r>
        <w:br w:type="page"/>
      </w:r>
    </w:p>
    <w:p>
      <w:r>
        <w:t>Suggested time: 25 minutes</w:t>
      </w:r>
    </w:p>
    <w:p>
      <w:pPr>
        <w:pStyle w:val="Heading1"/>
      </w:pPr>
      <w:r>
        <w:rPr>
          <w:b/>
        </w:rPr>
        <w:t xml:space="preserve">6 </w:t>
      </w:r>
      <w:r>
        <w:t>A program is required to check instructions for a turtle graphics picture.</w:t>
      </w:r>
    </w:p>
    <w:p>
      <w:pPr>
        <w:pStyle w:val="ListBullet"/>
      </w:pPr>
      <w:r>
        <w:t>The instructions are stored in a text file called pictureInstructions.txt.</w:t>
      </w:r>
    </w:p>
    <w:p>
      <w:pPr>
        <w:pStyle w:val="ListBullet"/>
      </w:pPr>
      <w:r>
        <w:t>Each line should contain one instruction in this format: &lt;x&gt;,&lt;y&gt;,&lt;shape&gt;,&lt;property/s&gt;.</w:t>
      </w:r>
    </w:p>
    <w:p>
      <w:pPr>
        <w:pStyle w:val="ListBullet"/>
      </w:pPr>
      <w:r>
        <w:t>For example: 50,-50,circle,50 and 25,75,line,100.</w:t>
      </w:r>
    </w:p>
    <w:p>
      <w:pPr>
        <w:pStyle w:val="ListBullet"/>
      </w:pPr>
      <w:r>
        <w:t>The x coordinate must be in the range -225 to 225.</w:t>
      </w:r>
    </w:p>
    <w:p>
      <w:pPr>
        <w:pStyle w:val="ListBullet"/>
      </w:pPr>
      <w:r>
        <w:t>The y coordinate must be in the range -175 to 175.</w:t>
      </w:r>
    </w:p>
    <w:p>
      <w:pPr>
        <w:pStyle w:val="ListBullet"/>
      </w:pPr>
      <w:r>
        <w:t>An instruction is invalid if either coordinate is missing or if a coordinate is off the grid.</w:t>
      </w:r>
    </w:p>
    <w:p>
      <w:r>
        <w:t>Open file Q06.py</w:t>
      </w:r>
    </w:p>
    <w:p/>
    <w:p>
      <w:r>
        <w:t>Write a program to meet these requirements.</w:t>
      </w:r>
    </w:p>
    <w:p/>
    <w:p>
      <w:r>
        <w:t>Inputs</w:t>
      </w:r>
    </w:p>
    <w:p>
      <w:pPr>
        <w:pStyle w:val="ListBullet"/>
      </w:pPr>
      <w:r>
        <w:t>Read the drawing instructions from pictureInstructions.txt</w:t>
      </w:r>
    </w:p>
    <w:p/>
    <w:p>
      <w:r>
        <w:t>Process</w:t>
      </w:r>
    </w:p>
    <w:p>
      <w:pPr>
        <w:pStyle w:val="ListBullet"/>
      </w:pPr>
      <w:r>
        <w:t>Split each line into its separate fields</w:t>
      </w:r>
    </w:p>
    <w:p>
      <w:pPr>
        <w:pStyle w:val="ListBullet"/>
      </w:pPr>
      <w:r>
        <w:t>Check that each instruction has an x coordinate and a y coordinate</w:t>
      </w:r>
    </w:p>
    <w:p>
      <w:pPr>
        <w:pStyle w:val="ListBullet"/>
      </w:pPr>
      <w:r>
        <w:t>Check that x and y coordinates are valid integers</w:t>
      </w:r>
    </w:p>
    <w:p>
      <w:pPr>
        <w:pStyle w:val="ListBullet"/>
      </w:pPr>
      <w:r>
        <w:t>Check that x is in the range -225 to 225</w:t>
      </w:r>
    </w:p>
    <w:p>
      <w:pPr>
        <w:pStyle w:val="ListBullet"/>
      </w:pPr>
      <w:r>
        <w:t>Check that y is in the range -175 to 175</w:t>
      </w:r>
    </w:p>
    <w:p>
      <w:pPr>
        <w:pStyle w:val="ListBullet"/>
      </w:pPr>
      <w:r>
        <w:t>Count the number of valid instructions</w:t>
      </w:r>
    </w:p>
    <w:p>
      <w:pPr>
        <w:pStyle w:val="ListBullet"/>
      </w:pPr>
      <w:r>
        <w:t>Count the number of invalid instructions</w:t>
      </w:r>
    </w:p>
    <w:p>
      <w:pPr>
        <w:pStyle w:val="ListBullet"/>
      </w:pPr>
      <w:r>
        <w:t>Draw valid instructions using turtle graphics</w:t>
      </w:r>
    </w:p>
    <w:p>
      <w:pPr>
        <w:pStyle w:val="ListBullet"/>
      </w:pPr>
      <w:r>
        <w:t>The program should work for any length of input file</w:t>
      </w:r>
    </w:p>
    <w:p/>
    <w:p>
      <w:r>
        <w:t>Output</w:t>
      </w:r>
    </w:p>
    <w:p>
      <w:pPr>
        <w:pStyle w:val="ListBullet"/>
      </w:pPr>
      <w:r>
        <w:t>Display a suitable message for each invalid instruction</w:t>
      </w:r>
    </w:p>
    <w:p>
      <w:pPr>
        <w:pStyle w:val="ListBullet"/>
      </w:pPr>
      <w:r>
        <w:t>Display the number of valid instructions</w:t>
      </w:r>
    </w:p>
    <w:p>
      <w:pPr>
        <w:pStyle w:val="ListBullet"/>
      </w:pPr>
      <w:r>
        <w:t>Display the number of invalid instructions</w:t>
      </w:r>
    </w:p>
    <w:p/>
    <w:p>
      <w:r>
        <w:t>Use comments, white space and layout to make the program easier to read and understand.</w:t>
      </w:r>
    </w:p>
    <w:p>
      <w:r>
        <w:t>Do not add any additional functionality.</w:t>
      </w:r>
    </w:p>
    <w:p/>
    <w:p>
      <w:r>
        <w:t>Save your amended code as Q06FINISHED.py</w:t>
      </w:r>
    </w:p>
    <w:p>
      <w:pPr>
        <w:jc w:val="right"/>
      </w:pPr>
      <w:r>
        <w:rPr>
          <w:b/>
        </w:rPr>
        <w:t>(Total for Question 6 = 15 marks)</w:t>
      </w:r>
    </w:p>
    <w:p>
      <w:pPr>
        <w:jc w:val="right"/>
      </w:pPr>
      <w:r>
        <w:rPr>
          <w:b/>
        </w:rPr>
        <w:t>TOTAL FOR PAPER = 75 MARKS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