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Mark Scheme</w:t>
      </w:r>
    </w:p>
    <w:p>
      <w:pPr>
        <w:jc w:val="center"/>
      </w:pPr>
      <w:r>
        <w:rPr>
          <w:sz w:val="22"/>
        </w:rPr>
        <w:t>Edexcel-style programming challenge set - harder version</w:t>
      </w:r>
    </w:p>
    <w:p>
      <w:r>
        <w:t>Award equivalent working answers where the candidate has met the requirements. Do not award marks for additional functionality that prevents the stated requirements from working.</w:t>
      </w:r>
    </w:p>
    <w:p>
      <w:pPr>
        <w:pStyle w:val="Heading1"/>
      </w:pPr>
      <w:r>
        <w:t>Question 1</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D9D9"/>
          </w:tcPr>
          <w:p>
            <w:r>
              <w:t>MP</w:t>
            </w:r>
          </w:p>
        </w:tc>
        <w:tc>
          <w:tcPr>
            <w:tcW w:type="dxa" w:w="3456"/>
            <w:shd w:fill="D9D9D9"/>
          </w:tcPr>
          <w:p>
            <w:r>
              <w:t>Answer</w:t>
            </w:r>
          </w:p>
        </w:tc>
        <w:tc>
          <w:tcPr>
            <w:tcW w:type="dxa" w:w="3456"/>
            <w:shd w:fill="D9D9D9"/>
          </w:tcPr>
          <w:p>
            <w:r>
              <w:t>Mark</w:t>
            </w:r>
          </w:p>
        </w:tc>
      </w:tr>
      <w:tr>
        <w:tc>
          <w:tcPr>
            <w:tcW w:type="dxa" w:w="3456"/>
          </w:tcPr>
          <w:p>
            <w:r>
              <w:t>1.1</w:t>
            </w:r>
          </w:p>
        </w:tc>
        <w:tc>
          <w:tcPr>
            <w:tcW w:type="dxa" w:w="3456"/>
          </w:tcPr>
          <w:p>
            <w:r>
              <w:t>Name of a constant: MAX_VISITS or BONUS_THRESHOLD</w:t>
            </w:r>
          </w:p>
        </w:tc>
        <w:tc>
          <w:tcPr>
            <w:tcW w:type="dxa" w:w="3456"/>
          </w:tcPr>
          <w:p>
            <w:r>
              <w:t>1</w:t>
            </w:r>
          </w:p>
        </w:tc>
      </w:tr>
      <w:tr>
        <w:tc>
          <w:tcPr>
            <w:tcW w:type="dxa" w:w="3456"/>
          </w:tcPr>
          <w:p>
            <w:r>
              <w:t>1.2</w:t>
            </w:r>
          </w:p>
        </w:tc>
        <w:tc>
          <w:tcPr>
            <w:tcW w:type="dxa" w:w="3456"/>
          </w:tcPr>
          <w:p>
            <w:r>
              <w:t>Name of a one-dimensional array: studentNames or weeklyVisits</w:t>
            </w:r>
          </w:p>
        </w:tc>
        <w:tc>
          <w:tcPr>
            <w:tcW w:type="dxa" w:w="3456"/>
          </w:tcPr>
          <w:p>
            <w:r>
              <w:t>1</w:t>
            </w:r>
          </w:p>
        </w:tc>
      </w:tr>
      <w:tr>
        <w:tc>
          <w:tcPr>
            <w:tcW w:type="dxa" w:w="3456"/>
          </w:tcPr>
          <w:p>
            <w:r>
              <w:t>1.3</w:t>
            </w:r>
          </w:p>
        </w:tc>
        <w:tc>
          <w:tcPr>
            <w:tcW w:type="dxa" w:w="3456"/>
          </w:tcPr>
          <w:p>
            <w:r>
              <w:t>Name of a two-dimensional array: summaryTable</w:t>
            </w:r>
          </w:p>
        </w:tc>
        <w:tc>
          <w:tcPr>
            <w:tcW w:type="dxa" w:w="3456"/>
          </w:tcPr>
          <w:p>
            <w:r>
              <w:t>1</w:t>
            </w:r>
          </w:p>
        </w:tc>
      </w:tr>
      <w:tr>
        <w:tc>
          <w:tcPr>
            <w:tcW w:type="dxa" w:w="3456"/>
          </w:tcPr>
          <w:p>
            <w:r>
              <w:t>1.4</w:t>
            </w:r>
          </w:p>
        </w:tc>
        <w:tc>
          <w:tcPr>
            <w:tcW w:type="dxa" w:w="3456"/>
          </w:tcPr>
          <w:p>
            <w:r>
              <w:t>Name of a Boolean variable: bonusAwarded</w:t>
            </w:r>
          </w:p>
        </w:tc>
        <w:tc>
          <w:tcPr>
            <w:tcW w:type="dxa" w:w="3456"/>
          </w:tcPr>
          <w:p>
            <w:r>
              <w:t>1</w:t>
            </w:r>
          </w:p>
        </w:tc>
      </w:tr>
      <w:tr>
        <w:tc>
          <w:tcPr>
            <w:tcW w:type="dxa" w:w="3456"/>
          </w:tcPr>
          <w:p>
            <w:r>
              <w:t>1.5</w:t>
            </w:r>
          </w:p>
        </w:tc>
        <w:tc>
          <w:tcPr>
            <w:tcW w:type="dxa" w:w="3456"/>
          </w:tcPr>
          <w:p>
            <w:r>
              <w:t>Name of a real/float variable: averageVisits</w:t>
            </w:r>
          </w:p>
        </w:tc>
        <w:tc>
          <w:tcPr>
            <w:tcW w:type="dxa" w:w="3456"/>
          </w:tcPr>
          <w:p>
            <w:r>
              <w:t>1</w:t>
            </w:r>
          </w:p>
        </w:tc>
      </w:tr>
      <w:tr>
        <w:tc>
          <w:tcPr>
            <w:tcW w:type="dxa" w:w="3456"/>
          </w:tcPr>
          <w:p>
            <w:r>
              <w:t>1.6</w:t>
            </w:r>
          </w:p>
        </w:tc>
        <w:tc>
          <w:tcPr>
            <w:tcW w:type="dxa" w:w="3456"/>
          </w:tcPr>
          <w:p>
            <w:r>
              <w:t>Name of a user-defined function: calculate_status</w:t>
            </w:r>
          </w:p>
        </w:tc>
        <w:tc>
          <w:tcPr>
            <w:tcW w:type="dxa" w:w="3456"/>
          </w:tcPr>
          <w:p>
            <w:r>
              <w:t>1</w:t>
            </w:r>
          </w:p>
        </w:tc>
      </w:tr>
      <w:tr>
        <w:tc>
          <w:tcPr>
            <w:tcW w:type="dxa" w:w="3456"/>
          </w:tcPr>
          <w:p>
            <w:r>
              <w:t>1.7</w:t>
            </w:r>
          </w:p>
        </w:tc>
        <w:tc>
          <w:tcPr>
            <w:tcW w:type="dxa" w:w="3456"/>
          </w:tcPr>
          <w:p>
            <w:r>
              <w:t>Line number of a selection construct: 18, 34, or associated selection block lines</w:t>
            </w:r>
          </w:p>
        </w:tc>
        <w:tc>
          <w:tcPr>
            <w:tcW w:type="dxa" w:w="3456"/>
          </w:tcPr>
          <w:p>
            <w:r>
              <w:t>1</w:t>
            </w:r>
          </w:p>
        </w:tc>
      </w:tr>
      <w:tr>
        <w:tc>
          <w:tcPr>
            <w:tcW w:type="dxa" w:w="3456"/>
          </w:tcPr>
          <w:p>
            <w:r>
              <w:t>1.8</w:t>
            </w:r>
          </w:p>
        </w:tc>
        <w:tc>
          <w:tcPr>
            <w:tcW w:type="dxa" w:w="3456"/>
          </w:tcPr>
          <w:p>
            <w:r>
              <w:t>Line number of a repetition construct: 31</w:t>
            </w:r>
          </w:p>
        </w:tc>
        <w:tc>
          <w:tcPr>
            <w:tcW w:type="dxa" w:w="3456"/>
          </w:tcPr>
          <w:p>
            <w:r>
              <w:t>1</w:t>
            </w:r>
          </w:p>
        </w:tc>
      </w:tr>
      <w:tr>
        <w:tc>
          <w:tcPr>
            <w:tcW w:type="dxa" w:w="3456"/>
          </w:tcPr>
          <w:p>
            <w:r>
              <w:t>1.9</w:t>
            </w:r>
          </w:p>
        </w:tc>
        <w:tc>
          <w:tcPr>
            <w:tcW w:type="dxa" w:w="3456"/>
          </w:tcPr>
          <w:p>
            <w:r>
              <w:t>Line number of an iteration construct: 24</w:t>
            </w:r>
          </w:p>
        </w:tc>
        <w:tc>
          <w:tcPr>
            <w:tcW w:type="dxa" w:w="3456"/>
          </w:tcPr>
          <w:p>
            <w:r>
              <w:t>1</w:t>
            </w:r>
          </w:p>
        </w:tc>
      </w:tr>
      <w:tr>
        <w:tc>
          <w:tcPr>
            <w:tcW w:type="dxa" w:w="3456"/>
          </w:tcPr>
          <w:p>
            <w:r>
              <w:t>1.10</w:t>
            </w:r>
          </w:p>
        </w:tc>
        <w:tc>
          <w:tcPr>
            <w:tcW w:type="dxa" w:w="3456"/>
          </w:tcPr>
          <w:p>
            <w:r>
              <w:t>Line number of output: 37, 38</w:t>
            </w:r>
          </w:p>
        </w:tc>
        <w:tc>
          <w:tcPr>
            <w:tcW w:type="dxa" w:w="3456"/>
          </w:tcPr>
          <w:p>
            <w:r>
              <w:t>1</w:t>
            </w:r>
          </w:p>
        </w:tc>
      </w:tr>
    </w:tbl>
    <w:p>
      <w:r>
        <w:rPr>
          <w:b/>
        </w:rPr>
        <w:t>Total for Question 1 = 10 marks</w:t>
      </w:r>
    </w:p>
    <w:p>
      <w:pPr>
        <w:pStyle w:val="Heading1"/>
      </w:pPr>
      <w:r>
        <w:t>Question 2</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D9D9"/>
          </w:tcPr>
          <w:p>
            <w:r>
              <w:t>MP</w:t>
            </w:r>
          </w:p>
        </w:tc>
        <w:tc>
          <w:tcPr>
            <w:tcW w:type="dxa" w:w="3456"/>
            <w:shd w:fill="D9D9D9"/>
          </w:tcPr>
          <w:p>
            <w:r>
              <w:t>Answer / guidance</w:t>
            </w:r>
          </w:p>
        </w:tc>
        <w:tc>
          <w:tcPr>
            <w:tcW w:type="dxa" w:w="3456"/>
            <w:shd w:fill="D9D9D9"/>
          </w:tcPr>
          <w:p>
            <w:r>
              <w:t>Mark</w:t>
            </w:r>
          </w:p>
        </w:tc>
      </w:tr>
      <w:tr>
        <w:tc>
          <w:tcPr>
            <w:tcW w:type="dxa" w:w="3456"/>
          </w:tcPr>
          <w:p>
            <w:r>
              <w:t>2.1</w:t>
            </w:r>
          </w:p>
        </w:tc>
        <w:tc>
          <w:tcPr>
            <w:tcW w:type="dxa" w:w="3456"/>
          </w:tcPr>
          <w:p>
            <w:r>
              <w:t>randum corrected to random in import statement</w:t>
            </w:r>
          </w:p>
        </w:tc>
        <w:tc>
          <w:tcPr>
            <w:tcW w:type="dxa" w:w="3456"/>
          </w:tcPr>
          <w:p>
            <w:r>
              <w:t>1</w:t>
            </w:r>
          </w:p>
        </w:tc>
      </w:tr>
      <w:tr>
        <w:tc>
          <w:tcPr>
            <w:tcW w:type="dxa" w:w="3456"/>
          </w:tcPr>
          <w:p>
            <w:r>
              <w:t>2.2</w:t>
            </w:r>
          </w:p>
        </w:tc>
        <w:tc>
          <w:tcPr>
            <w:tcW w:type="dxa" w:w="3456"/>
          </w:tcPr>
          <w:p>
            <w:r>
              <w:t>arrays corrected to a string by adding quotes</w:t>
            </w:r>
          </w:p>
        </w:tc>
        <w:tc>
          <w:tcPr>
            <w:tcW w:type="dxa" w:w="3456"/>
          </w:tcPr>
          <w:p>
            <w:r>
              <w:t>1</w:t>
            </w:r>
          </w:p>
        </w:tc>
      </w:tr>
      <w:tr>
        <w:tc>
          <w:tcPr>
            <w:tcW w:type="dxa" w:w="3456"/>
          </w:tcPr>
          <w:p>
            <w:r>
              <w:t>2.3</w:t>
            </w:r>
          </w:p>
        </w:tc>
        <w:tc>
          <w:tcPr>
            <w:tcW w:type="dxa" w:w="3456"/>
          </w:tcPr>
          <w:p>
            <w:r>
              <w:t>missing colon added to first for loop</w:t>
            </w:r>
          </w:p>
        </w:tc>
        <w:tc>
          <w:tcPr>
            <w:tcW w:type="dxa" w:w="3456"/>
          </w:tcPr>
          <w:p>
            <w:r>
              <w:t>1</w:t>
            </w:r>
          </w:p>
        </w:tc>
      </w:tr>
      <w:tr>
        <w:tc>
          <w:tcPr>
            <w:tcW w:type="dxa" w:w="3456"/>
          </w:tcPr>
          <w:p>
            <w:r>
              <w:t>2.4</w:t>
            </w:r>
          </w:p>
        </w:tc>
        <w:tc>
          <w:tcPr>
            <w:tcW w:type="dxa" w:w="3456"/>
          </w:tcPr>
          <w:p>
            <w:r>
              <w:t>range uses numTopics rather than numTopics - 1</w:t>
            </w:r>
          </w:p>
        </w:tc>
        <w:tc>
          <w:tcPr>
            <w:tcW w:type="dxa" w:w="3456"/>
          </w:tcPr>
          <w:p>
            <w:r>
              <w:t>1</w:t>
            </w:r>
          </w:p>
        </w:tc>
      </w:tr>
      <w:tr>
        <w:tc>
          <w:tcPr>
            <w:tcW w:type="dxa" w:w="3456"/>
          </w:tcPr>
          <w:p>
            <w:r>
              <w:t>2.5</w:t>
            </w:r>
          </w:p>
        </w:tc>
        <w:tc>
          <w:tcPr>
            <w:tcW w:type="dxa" w:w="3456"/>
          </w:tcPr>
          <w:p>
            <w:r>
              <w:t>random.randint(0, 5) or equivalent used</w:t>
            </w:r>
          </w:p>
        </w:tc>
        <w:tc>
          <w:tcPr>
            <w:tcW w:type="dxa" w:w="3456"/>
          </w:tcPr>
          <w:p>
            <w:r>
              <w:t>1</w:t>
            </w:r>
          </w:p>
        </w:tc>
      </w:tr>
      <w:tr>
        <w:tc>
          <w:tcPr>
            <w:tcW w:type="dxa" w:w="3456"/>
          </w:tcPr>
          <w:p>
            <w:r>
              <w:t>2.6</w:t>
            </w:r>
          </w:p>
        </w:tc>
        <w:tc>
          <w:tcPr>
            <w:tcW w:type="dxa" w:w="3456"/>
          </w:tcPr>
          <w:p>
            <w:r>
              <w:t>index + 1 corrected to index</w:t>
            </w:r>
          </w:p>
        </w:tc>
        <w:tc>
          <w:tcPr>
            <w:tcW w:type="dxa" w:w="3456"/>
          </w:tcPr>
          <w:p>
            <w:r>
              <w:t>1</w:t>
            </w:r>
          </w:p>
        </w:tc>
      </w:tr>
      <w:tr>
        <w:tc>
          <w:tcPr>
            <w:tcW w:type="dxa" w:w="3456"/>
          </w:tcPr>
          <w:p>
            <w:r>
              <w:t>2.7</w:t>
            </w:r>
          </w:p>
        </w:tc>
        <w:tc>
          <w:tcPr>
            <w:tcW w:type="dxa" w:w="3456"/>
          </w:tcPr>
          <w:p>
            <w:r>
              <w:t>selectedTopic corrected to selectedTopics</w:t>
            </w:r>
          </w:p>
        </w:tc>
        <w:tc>
          <w:tcPr>
            <w:tcW w:type="dxa" w:w="3456"/>
          </w:tcPr>
          <w:p>
            <w:r>
              <w:t>1</w:t>
            </w:r>
          </w:p>
        </w:tc>
      </w:tr>
      <w:tr>
        <w:tc>
          <w:tcPr>
            <w:tcW w:type="dxa" w:w="3456"/>
          </w:tcPr>
          <w:p>
            <w:r>
              <w:t>2.8</w:t>
            </w:r>
          </w:p>
        </w:tc>
        <w:tc>
          <w:tcPr>
            <w:tcW w:type="dxa" w:w="3456"/>
          </w:tcPr>
          <w:p>
            <w:r>
              <w:t>upper method called using topic.upper()</w:t>
            </w:r>
          </w:p>
        </w:tc>
        <w:tc>
          <w:tcPr>
            <w:tcW w:type="dxa" w:w="3456"/>
          </w:tcPr>
          <w:p>
            <w:r>
              <w:t>1</w:t>
            </w:r>
          </w:p>
        </w:tc>
      </w:tr>
      <w:tr>
        <w:tc>
          <w:tcPr>
            <w:tcW w:type="dxa" w:w="3456"/>
          </w:tcPr>
          <w:p>
            <w:r>
              <w:t>2.9</w:t>
            </w:r>
          </w:p>
        </w:tc>
        <w:tc>
          <w:tcPr>
            <w:tcW w:type="dxa" w:w="3456"/>
          </w:tcPr>
          <w:p>
            <w:r>
              <w:t>averageMinute corrected to averageMinutes</w:t>
            </w:r>
          </w:p>
        </w:tc>
        <w:tc>
          <w:tcPr>
            <w:tcW w:type="dxa" w:w="3456"/>
          </w:tcPr>
          <w:p>
            <w:r>
              <w:t>1</w:t>
            </w:r>
          </w:p>
        </w:tc>
      </w:tr>
      <w:tr>
        <w:tc>
          <w:tcPr>
            <w:tcW w:type="dxa" w:w="3456"/>
          </w:tcPr>
          <w:p>
            <w:r>
              <w:t>2.10</w:t>
            </w:r>
          </w:p>
        </w:tc>
        <w:tc>
          <w:tcPr>
            <w:tcW w:type="dxa" w:w="3456"/>
          </w:tcPr>
          <w:p>
            <w:r>
              <w:t>appropriate white space used to improve readability</w:t>
            </w:r>
          </w:p>
        </w:tc>
        <w:tc>
          <w:tcPr>
            <w:tcW w:type="dxa" w:w="3456"/>
          </w:tcPr>
          <w:p>
            <w:r>
              <w:t>1</w:t>
            </w:r>
          </w:p>
        </w:tc>
      </w:tr>
    </w:tbl>
    <w:p>
      <w:r>
        <w:rPr>
          <w:b/>
        </w:rPr>
        <w:t>Total for Question 2 = 10 marks</w:t>
      </w:r>
    </w:p>
    <w:p>
      <w:pPr>
        <w:pStyle w:val="Heading1"/>
      </w:pPr>
      <w:r>
        <w:t>Question 3</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D9D9"/>
          </w:tcPr>
          <w:p>
            <w:r>
              <w:t>MP</w:t>
            </w:r>
          </w:p>
        </w:tc>
        <w:tc>
          <w:tcPr>
            <w:tcW w:type="dxa" w:w="3456"/>
            <w:shd w:fill="D9D9D9"/>
          </w:tcPr>
          <w:p>
            <w:r>
              <w:t>Answer / guidance</w:t>
            </w:r>
          </w:p>
        </w:tc>
        <w:tc>
          <w:tcPr>
            <w:tcW w:type="dxa" w:w="3456"/>
            <w:shd w:fill="D9D9D9"/>
          </w:tcPr>
          <w:p>
            <w:r>
              <w:t>Mark</w:t>
            </w:r>
          </w:p>
        </w:tc>
      </w:tr>
      <w:tr>
        <w:tc>
          <w:tcPr>
            <w:tcW w:type="dxa" w:w="3456"/>
          </w:tcPr>
          <w:p>
            <w:r>
              <w:t>3.1</w:t>
            </w:r>
          </w:p>
        </w:tc>
        <w:tc>
          <w:tcPr>
            <w:tcW w:type="dxa" w:w="3456"/>
          </w:tcPr>
          <w:p>
            <w:r>
              <w:t>INPUT_FILE completed as "RaceTimes.txt"</w:t>
            </w:r>
          </w:p>
        </w:tc>
        <w:tc>
          <w:tcPr>
            <w:tcW w:type="dxa" w:w="3456"/>
          </w:tcPr>
          <w:p>
            <w:r>
              <w:t>1</w:t>
            </w:r>
          </w:p>
        </w:tc>
      </w:tr>
      <w:tr>
        <w:tc>
          <w:tcPr>
            <w:tcW w:type="dxa" w:w="3456"/>
          </w:tcPr>
          <w:p>
            <w:r>
              <w:t>3.2</w:t>
            </w:r>
          </w:p>
        </w:tc>
        <w:tc>
          <w:tcPr>
            <w:tcW w:type="dxa" w:w="3456"/>
          </w:tcPr>
          <w:p>
            <w:r>
              <w:t>OUTPUT_FILE completed as "Qualifiers.txt"</w:t>
            </w:r>
          </w:p>
        </w:tc>
        <w:tc>
          <w:tcPr>
            <w:tcW w:type="dxa" w:w="3456"/>
          </w:tcPr>
          <w:p>
            <w:r>
              <w:t>1</w:t>
            </w:r>
          </w:p>
        </w:tc>
      </w:tr>
      <w:tr>
        <w:tc>
          <w:tcPr>
            <w:tcW w:type="dxa" w:w="3456"/>
          </w:tcPr>
          <w:p>
            <w:r>
              <w:t>3.3</w:t>
            </w:r>
          </w:p>
        </w:tc>
        <w:tc>
          <w:tcPr>
            <w:tcW w:type="dxa" w:w="3456"/>
          </w:tcPr>
          <w:p>
            <w:r>
              <w:t>sessionTable used as array name</w:t>
            </w:r>
          </w:p>
        </w:tc>
        <w:tc>
          <w:tcPr>
            <w:tcW w:type="dxa" w:w="3456"/>
          </w:tcPr>
          <w:p>
            <w:r>
              <w:t>1</w:t>
            </w:r>
          </w:p>
        </w:tc>
      </w:tr>
      <w:tr>
        <w:tc>
          <w:tcPr>
            <w:tcW w:type="dxa" w:w="3456"/>
          </w:tcPr>
          <w:p>
            <w:r>
              <w:t>3.4</w:t>
            </w:r>
          </w:p>
        </w:tc>
        <w:tc>
          <w:tcPr>
            <w:tcW w:type="dxa" w:w="3456"/>
          </w:tcPr>
          <w:p>
            <w:r>
              <w:t>input file opened for reading with INPUT_FILE</w:t>
            </w:r>
          </w:p>
        </w:tc>
        <w:tc>
          <w:tcPr>
            <w:tcW w:type="dxa" w:w="3456"/>
          </w:tcPr>
          <w:p>
            <w:r>
              <w:t>1</w:t>
            </w:r>
          </w:p>
        </w:tc>
      </w:tr>
      <w:tr>
        <w:tc>
          <w:tcPr>
            <w:tcW w:type="dxa" w:w="3456"/>
          </w:tcPr>
          <w:p>
            <w:r>
              <w:t>3.5</w:t>
            </w:r>
          </w:p>
        </w:tc>
        <w:tc>
          <w:tcPr>
            <w:tcW w:type="dxa" w:w="3456"/>
          </w:tcPr>
          <w:p>
            <w:r>
              <w:t>output file opened for writing with OUTPUT_FILE</w:t>
            </w:r>
          </w:p>
        </w:tc>
        <w:tc>
          <w:tcPr>
            <w:tcW w:type="dxa" w:w="3456"/>
          </w:tcPr>
          <w:p>
            <w:r>
              <w:t>1</w:t>
            </w:r>
          </w:p>
        </w:tc>
      </w:tr>
      <w:tr>
        <w:tc>
          <w:tcPr>
            <w:tcW w:type="dxa" w:w="3456"/>
          </w:tcPr>
          <w:p>
            <w:r>
              <w:t>3.6</w:t>
            </w:r>
          </w:p>
        </w:tc>
        <w:tc>
          <w:tcPr>
            <w:tcW w:type="dxa" w:w="3456"/>
          </w:tcPr>
          <w:p>
            <w:r>
              <w:t>line split using line.split(",")</w:t>
            </w:r>
          </w:p>
        </w:tc>
        <w:tc>
          <w:tcPr>
            <w:tcW w:type="dxa" w:w="3456"/>
          </w:tcPr>
          <w:p>
            <w:r>
              <w:t>1</w:t>
            </w:r>
          </w:p>
        </w:tc>
      </w:tr>
      <w:tr>
        <w:tc>
          <w:tcPr>
            <w:tcW w:type="dxa" w:w="3456"/>
          </w:tcPr>
          <w:p>
            <w:r>
              <w:t>3.7</w:t>
            </w:r>
          </w:p>
        </w:tc>
        <w:tc>
          <w:tcPr>
            <w:tcW w:type="dxa" w:w="3456"/>
          </w:tcPr>
          <w:p>
            <w:r>
              <w:t>time converted to an integer before comparison</w:t>
            </w:r>
          </w:p>
        </w:tc>
        <w:tc>
          <w:tcPr>
            <w:tcW w:type="dxa" w:w="3456"/>
          </w:tcPr>
          <w:p>
            <w:r>
              <w:t>1</w:t>
            </w:r>
          </w:p>
        </w:tc>
      </w:tr>
      <w:tr>
        <w:tc>
          <w:tcPr>
            <w:tcW w:type="dxa" w:w="3456"/>
          </w:tcPr>
          <w:p>
            <w:r>
              <w:t>3.8</w:t>
            </w:r>
          </w:p>
        </w:tc>
        <w:tc>
          <w:tcPr>
            <w:tcW w:type="dxa" w:w="3456"/>
          </w:tcPr>
          <w:p>
            <w:r>
              <w:t>junior count test completed using SPECIFIED_GROUP</w:t>
            </w:r>
          </w:p>
        </w:tc>
        <w:tc>
          <w:tcPr>
            <w:tcW w:type="dxa" w:w="3456"/>
          </w:tcPr>
          <w:p>
            <w:r>
              <w:t>1</w:t>
            </w:r>
          </w:p>
        </w:tc>
      </w:tr>
      <w:tr>
        <w:tc>
          <w:tcPr>
            <w:tcW w:type="dxa" w:w="3456"/>
          </w:tcPr>
          <w:p>
            <w:r>
              <w:t>3.9</w:t>
            </w:r>
          </w:p>
        </w:tc>
        <w:tc>
          <w:tcPr>
            <w:tcW w:type="dxa" w:w="3456"/>
          </w:tcPr>
          <w:p>
            <w:r>
              <w:t>qualifying time test completed using QUALIFYING_TIME</w:t>
            </w:r>
          </w:p>
        </w:tc>
        <w:tc>
          <w:tcPr>
            <w:tcW w:type="dxa" w:w="3456"/>
          </w:tcPr>
          <w:p>
            <w:r>
              <w:t>1</w:t>
            </w:r>
          </w:p>
        </w:tc>
      </w:tr>
      <w:tr>
        <w:tc>
          <w:tcPr>
            <w:tcW w:type="dxa" w:w="3456"/>
          </w:tcPr>
          <w:p>
            <w:r>
              <w:t>3.10</w:t>
            </w:r>
          </w:p>
        </w:tc>
        <w:tc>
          <w:tcPr>
            <w:tcW w:type="dxa" w:w="3456"/>
          </w:tcPr>
          <w:p>
            <w:r>
              <w:t>fastest runner found using time &lt; fastestTime</w:t>
            </w:r>
          </w:p>
        </w:tc>
        <w:tc>
          <w:tcPr>
            <w:tcW w:type="dxa" w:w="3456"/>
          </w:tcPr>
          <w:p>
            <w:r>
              <w:t>1</w:t>
            </w:r>
          </w:p>
        </w:tc>
      </w:tr>
      <w:tr>
        <w:tc>
          <w:tcPr>
            <w:tcW w:type="dxa" w:w="3456"/>
          </w:tcPr>
          <w:p>
            <w:r>
              <w:t>3.11</w:t>
            </w:r>
          </w:p>
        </w:tc>
        <w:tc>
          <w:tcPr>
            <w:tcW w:type="dxa" w:w="3456"/>
          </w:tcPr>
          <w:p>
            <w:r>
              <w:t>both input and output files closed correctly</w:t>
            </w:r>
          </w:p>
        </w:tc>
        <w:tc>
          <w:tcPr>
            <w:tcW w:type="dxa" w:w="3456"/>
          </w:tcPr>
          <w:p>
            <w:r>
              <w:t>1</w:t>
            </w:r>
          </w:p>
        </w:tc>
      </w:tr>
      <w:tr>
        <w:tc>
          <w:tcPr>
            <w:tcW w:type="dxa" w:w="3456"/>
          </w:tcPr>
          <w:p>
            <w:r>
              <w:t>3.12</w:t>
            </w:r>
          </w:p>
        </w:tc>
        <w:tc>
          <w:tcPr>
            <w:tcW w:type="dxa" w:w="3456"/>
          </w:tcPr>
          <w:p>
            <w:r>
              <w:t>training sessions written in uppercase, one per line</w:t>
            </w:r>
          </w:p>
        </w:tc>
        <w:tc>
          <w:tcPr>
            <w:tcW w:type="dxa" w:w="3456"/>
          </w:tcPr>
          <w:p>
            <w:r>
              <w:t>1</w:t>
            </w:r>
          </w:p>
        </w:tc>
      </w:tr>
    </w:tbl>
    <w:p>
      <w:r>
        <w:rPr>
          <w:b/>
        </w:rPr>
        <w:t>Total for Question 3 = 12 marks</w:t>
      </w:r>
    </w:p>
    <w:p>
      <w:pPr>
        <w:pStyle w:val="Heading1"/>
      </w:pPr>
      <w:r>
        <w:t>Question 4</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D9D9"/>
          </w:tcPr>
          <w:p>
            <w:r>
              <w:t>MP</w:t>
            </w:r>
          </w:p>
        </w:tc>
        <w:tc>
          <w:tcPr>
            <w:tcW w:type="dxa" w:w="3456"/>
            <w:shd w:fill="D9D9D9"/>
          </w:tcPr>
          <w:p>
            <w:r>
              <w:t>Answer / guidance</w:t>
            </w:r>
          </w:p>
        </w:tc>
        <w:tc>
          <w:tcPr>
            <w:tcW w:type="dxa" w:w="3456"/>
            <w:shd w:fill="D9D9D9"/>
          </w:tcPr>
          <w:p>
            <w:r>
              <w:t>Mark</w:t>
            </w:r>
          </w:p>
        </w:tc>
      </w:tr>
      <w:tr>
        <w:tc>
          <w:tcPr>
            <w:tcW w:type="dxa" w:w="3456"/>
          </w:tcPr>
          <w:p>
            <w:r>
              <w:t>4.1</w:t>
            </w:r>
          </w:p>
        </w:tc>
        <w:tc>
          <w:tcPr>
            <w:tcW w:type="dxa" w:w="3456"/>
          </w:tcPr>
          <w:p>
            <w:r>
              <w:t>Three inputs taken: courts, players and hours</w:t>
            </w:r>
          </w:p>
        </w:tc>
        <w:tc>
          <w:tcPr>
            <w:tcW w:type="dxa" w:w="3456"/>
          </w:tcPr>
          <w:p>
            <w:r>
              <w:t>1</w:t>
            </w:r>
          </w:p>
        </w:tc>
      </w:tr>
      <w:tr>
        <w:tc>
          <w:tcPr>
            <w:tcW w:type="dxa" w:w="3456"/>
          </w:tcPr>
          <w:p>
            <w:r>
              <w:t>4.2</w:t>
            </w:r>
          </w:p>
        </w:tc>
        <w:tc>
          <w:tcPr>
            <w:tcW w:type="dxa" w:w="3456"/>
          </w:tcPr>
          <w:p>
            <w:r>
              <w:t>Courts and players converted to integers, hours converted to real/float</w:t>
            </w:r>
          </w:p>
        </w:tc>
        <w:tc>
          <w:tcPr>
            <w:tcW w:type="dxa" w:w="3456"/>
          </w:tcPr>
          <w:p>
            <w:r>
              <w:t>1</w:t>
            </w:r>
          </w:p>
        </w:tc>
      </w:tr>
      <w:tr>
        <w:tc>
          <w:tcPr>
            <w:tcW w:type="dxa" w:w="3456"/>
          </w:tcPr>
          <w:p>
            <w:r>
              <w:t>4.3</w:t>
            </w:r>
          </w:p>
        </w:tc>
        <w:tc>
          <w:tcPr>
            <w:tcW w:type="dxa" w:w="3456"/>
          </w:tcPr>
          <w:p>
            <w:r>
              <w:t>Relational operator used to check invalid input</w:t>
            </w:r>
          </w:p>
        </w:tc>
        <w:tc>
          <w:tcPr>
            <w:tcW w:type="dxa" w:w="3456"/>
          </w:tcPr>
          <w:p>
            <w:r>
              <w:t>1</w:t>
            </w:r>
          </w:p>
        </w:tc>
      </w:tr>
      <w:tr>
        <w:tc>
          <w:tcPr>
            <w:tcW w:type="dxa" w:w="3456"/>
          </w:tcPr>
          <w:p>
            <w:r>
              <w:t>4.4</w:t>
            </w:r>
          </w:p>
        </w:tc>
        <w:tc>
          <w:tcPr>
            <w:tcW w:type="dxa" w:w="3456"/>
          </w:tcPr>
          <w:p>
            <w:r>
              <w:t>Logical operator used to combine validation tests</w:t>
            </w:r>
          </w:p>
        </w:tc>
        <w:tc>
          <w:tcPr>
            <w:tcW w:type="dxa" w:w="3456"/>
          </w:tcPr>
          <w:p>
            <w:r>
              <w:t>1</w:t>
            </w:r>
          </w:p>
        </w:tc>
      </w:tr>
      <w:tr>
        <w:tc>
          <w:tcPr>
            <w:tcW w:type="dxa" w:w="3456"/>
          </w:tcPr>
          <w:p>
            <w:r>
              <w:t>4.5</w:t>
            </w:r>
          </w:p>
        </w:tc>
        <w:tc>
          <w:tcPr>
            <w:tcW w:type="dxa" w:w="3456"/>
          </w:tcPr>
          <w:p>
            <w:r>
              <w:t>Error message displayed for invalid input and invalid input is not processed</w:t>
            </w:r>
          </w:p>
        </w:tc>
        <w:tc>
          <w:tcPr>
            <w:tcW w:type="dxa" w:w="3456"/>
          </w:tcPr>
          <w:p>
            <w:r>
              <w:t>1</w:t>
            </w:r>
          </w:p>
        </w:tc>
      </w:tr>
      <w:tr>
        <w:tc>
          <w:tcPr>
            <w:tcW w:type="dxa" w:w="3456"/>
          </w:tcPr>
          <w:p>
            <w:r>
              <w:t>4.6</w:t>
            </w:r>
          </w:p>
        </w:tc>
        <w:tc>
          <w:tcPr>
            <w:tcW w:type="dxa" w:w="3456"/>
          </w:tcPr>
          <w:p>
            <w:r>
              <w:t>Base cost calculated correctly</w:t>
            </w:r>
          </w:p>
        </w:tc>
        <w:tc>
          <w:tcPr>
            <w:tcW w:type="dxa" w:w="3456"/>
          </w:tcPr>
          <w:p>
            <w:r>
              <w:t>1</w:t>
            </w:r>
          </w:p>
        </w:tc>
      </w:tr>
      <w:tr>
        <w:tc>
          <w:tcPr>
            <w:tcW w:type="dxa" w:w="3456"/>
          </w:tcPr>
          <w:p>
            <w:r>
              <w:t>4.7</w:t>
            </w:r>
          </w:p>
        </w:tc>
        <w:tc>
          <w:tcPr>
            <w:tcW w:type="dxa" w:w="3456"/>
          </w:tcPr>
          <w:p>
            <w:r>
              <w:t>Player cost and subtotal calculated correctly</w:t>
            </w:r>
          </w:p>
        </w:tc>
        <w:tc>
          <w:tcPr>
            <w:tcW w:type="dxa" w:w="3456"/>
          </w:tcPr>
          <w:p>
            <w:r>
              <w:t>1</w:t>
            </w:r>
          </w:p>
        </w:tc>
      </w:tr>
      <w:tr>
        <w:tc>
          <w:tcPr>
            <w:tcW w:type="dxa" w:w="3456"/>
          </w:tcPr>
          <w:p>
            <w:r>
              <w:t>4.8</w:t>
            </w:r>
          </w:p>
        </w:tc>
        <w:tc>
          <w:tcPr>
            <w:tcW w:type="dxa" w:w="3456"/>
          </w:tcPr>
          <w:p>
            <w:r>
              <w:t>Selection used to apply discount only when subtotal exceeds threshold</w:t>
            </w:r>
          </w:p>
        </w:tc>
        <w:tc>
          <w:tcPr>
            <w:tcW w:type="dxa" w:w="3456"/>
          </w:tcPr>
          <w:p>
            <w:r>
              <w:t>1</w:t>
            </w:r>
          </w:p>
        </w:tc>
      </w:tr>
      <w:tr>
        <w:tc>
          <w:tcPr>
            <w:tcW w:type="dxa" w:w="3456"/>
          </w:tcPr>
          <w:p>
            <w:r>
              <w:t>4.9</w:t>
            </w:r>
          </w:p>
        </w:tc>
        <w:tc>
          <w:tcPr>
            <w:tcW w:type="dxa" w:w="3456"/>
          </w:tcPr>
          <w:p>
            <w:r>
              <w:t>Total cost calculated correctly after discount</w:t>
            </w:r>
          </w:p>
        </w:tc>
        <w:tc>
          <w:tcPr>
            <w:tcW w:type="dxa" w:w="3456"/>
          </w:tcPr>
          <w:p>
            <w:r>
              <w:t>1</w:t>
            </w:r>
          </w:p>
        </w:tc>
      </w:tr>
      <w:tr>
        <w:tc>
          <w:tcPr>
            <w:tcW w:type="dxa" w:w="3456"/>
          </w:tcPr>
          <w:p>
            <w:r>
              <w:t>4.10</w:t>
            </w:r>
          </w:p>
        </w:tc>
        <w:tc>
          <w:tcPr>
            <w:tcW w:type="dxa" w:w="3456"/>
          </w:tcPr>
          <w:p>
            <w:r>
              <w:t>Subtotal and discount displayed rounded to two decimal places</w:t>
            </w:r>
          </w:p>
        </w:tc>
        <w:tc>
          <w:tcPr>
            <w:tcW w:type="dxa" w:w="3456"/>
          </w:tcPr>
          <w:p>
            <w:r>
              <w:t>1</w:t>
            </w:r>
          </w:p>
        </w:tc>
      </w:tr>
      <w:tr>
        <w:tc>
          <w:tcPr>
            <w:tcW w:type="dxa" w:w="3456"/>
          </w:tcPr>
          <w:p>
            <w:r>
              <w:t>4.11</w:t>
            </w:r>
          </w:p>
        </w:tc>
        <w:tc>
          <w:tcPr>
            <w:tcW w:type="dxa" w:w="3456"/>
          </w:tcPr>
          <w:p>
            <w:r>
              <w:t>Total displayed using string.format()</w:t>
            </w:r>
          </w:p>
        </w:tc>
        <w:tc>
          <w:tcPr>
            <w:tcW w:type="dxa" w:w="3456"/>
          </w:tcPr>
          <w:p>
            <w:r>
              <w:t>1</w:t>
            </w:r>
          </w:p>
        </w:tc>
      </w:tr>
      <w:tr>
        <w:tc>
          <w:tcPr>
            <w:tcW w:type="dxa" w:w="3456"/>
          </w:tcPr>
          <w:p>
            <w:r>
              <w:t>4.12</w:t>
            </w:r>
          </w:p>
        </w:tc>
        <w:tc>
          <w:tcPr>
            <w:tcW w:type="dxa" w:w="3456"/>
          </w:tcPr>
          <w:p>
            <w:r>
              <w:t>Total displayed in eight columns with two decimal places</w:t>
            </w:r>
          </w:p>
        </w:tc>
        <w:tc>
          <w:tcPr>
            <w:tcW w:type="dxa" w:w="3456"/>
          </w:tcPr>
          <w:p>
            <w:r>
              <w:t>1</w:t>
            </w:r>
          </w:p>
        </w:tc>
      </w:tr>
      <w:tr>
        <w:tc>
          <w:tcPr>
            <w:tcW w:type="dxa" w:w="3456"/>
          </w:tcPr>
          <w:p>
            <w:r>
              <w:t>4.13-4.15</w:t>
            </w:r>
          </w:p>
        </w:tc>
        <w:tc>
          <w:tcPr>
            <w:tcW w:type="dxa" w:w="3456"/>
          </w:tcPr>
          <w:p>
            <w:r>
              <w:t>Functionality: 1-3 marks for a working, robust program meeting most/all requirements with suitable messages</w:t>
            </w:r>
          </w:p>
        </w:tc>
        <w:tc>
          <w:tcPr>
            <w:tcW w:type="dxa" w:w="3456"/>
          </w:tcPr>
          <w:p>
            <w:r>
              <w:t>3</w:t>
            </w:r>
          </w:p>
        </w:tc>
      </w:tr>
    </w:tbl>
    <w:p>
      <w:r>
        <w:rPr>
          <w:b/>
        </w:rPr>
        <w:t>Total for Question 4 = 15 marks</w:t>
      </w:r>
    </w:p>
    <w:p>
      <w:pPr>
        <w:pStyle w:val="Heading1"/>
      </w:pPr>
      <w:r>
        <w:t>Question 5</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D9D9"/>
          </w:tcPr>
          <w:p>
            <w:r>
              <w:t>MP</w:t>
            </w:r>
          </w:p>
        </w:tc>
        <w:tc>
          <w:tcPr>
            <w:tcW w:type="dxa" w:w="3456"/>
            <w:shd w:fill="D9D9D9"/>
          </w:tcPr>
          <w:p>
            <w:r>
              <w:t>Answer / guidance</w:t>
            </w:r>
          </w:p>
        </w:tc>
        <w:tc>
          <w:tcPr>
            <w:tcW w:type="dxa" w:w="3456"/>
            <w:shd w:fill="D9D9D9"/>
          </w:tcPr>
          <w:p>
            <w:r>
              <w:t>Mark</w:t>
            </w:r>
          </w:p>
        </w:tc>
      </w:tr>
      <w:tr>
        <w:tc>
          <w:tcPr>
            <w:tcW w:type="dxa" w:w="3456"/>
          </w:tcPr>
          <w:p>
            <w:r>
              <w:t>5.1</w:t>
            </w:r>
          </w:p>
        </w:tc>
        <w:tc>
          <w:tcPr>
            <w:tcW w:type="dxa" w:w="3456"/>
          </w:tcPr>
          <w:p>
            <w:r>
              <w:t>Awards file opened for writing</w:t>
            </w:r>
          </w:p>
        </w:tc>
        <w:tc>
          <w:tcPr>
            <w:tcW w:type="dxa" w:w="3456"/>
          </w:tcPr>
          <w:p>
            <w:r>
              <w:t>1</w:t>
            </w:r>
          </w:p>
        </w:tc>
      </w:tr>
      <w:tr>
        <w:tc>
          <w:tcPr>
            <w:tcW w:type="dxa" w:w="3456"/>
          </w:tcPr>
          <w:p>
            <w:r>
              <w:t>5.2</w:t>
            </w:r>
          </w:p>
        </w:tc>
        <w:tc>
          <w:tcPr>
            <w:tcW w:type="dxa" w:w="3456"/>
          </w:tcPr>
          <w:p>
            <w:r>
              <w:t>Detentions file opened for writing</w:t>
            </w:r>
          </w:p>
        </w:tc>
        <w:tc>
          <w:tcPr>
            <w:tcW w:type="dxa" w:w="3456"/>
          </w:tcPr>
          <w:p>
            <w:r>
              <w:t>1</w:t>
            </w:r>
          </w:p>
        </w:tc>
      </w:tr>
      <w:tr>
        <w:tc>
          <w:tcPr>
            <w:tcW w:type="dxa" w:w="3456"/>
          </w:tcPr>
          <w:p>
            <w:r>
              <w:t>5.3</w:t>
            </w:r>
          </w:p>
        </w:tc>
        <w:tc>
          <w:tcPr>
            <w:tcW w:type="dxa" w:w="3456"/>
          </w:tcPr>
          <w:p>
            <w:r>
              <w:t>Iteration through studentNames using an index or equivalent</w:t>
            </w:r>
          </w:p>
        </w:tc>
        <w:tc>
          <w:tcPr>
            <w:tcW w:type="dxa" w:w="3456"/>
          </w:tcPr>
          <w:p>
            <w:r>
              <w:t>1</w:t>
            </w:r>
          </w:p>
        </w:tc>
      </w:tr>
      <w:tr>
        <w:tc>
          <w:tcPr>
            <w:tcW w:type="dxa" w:w="3456"/>
          </w:tcPr>
          <w:p>
            <w:r>
              <w:t>5.4</w:t>
            </w:r>
          </w:p>
        </w:tc>
        <w:tc>
          <w:tcPr>
            <w:tcW w:type="dxa" w:w="3456"/>
          </w:tcPr>
          <w:p>
            <w:r>
              <w:t>Same index used to access merits and demerits for each student</w:t>
            </w:r>
          </w:p>
        </w:tc>
        <w:tc>
          <w:tcPr>
            <w:tcW w:type="dxa" w:w="3456"/>
          </w:tcPr>
          <w:p>
            <w:r>
              <w:t>1</w:t>
            </w:r>
          </w:p>
        </w:tc>
      </w:tr>
      <w:tr>
        <w:tc>
          <w:tcPr>
            <w:tcW w:type="dxa" w:w="3456"/>
          </w:tcPr>
          <w:p>
            <w:r>
              <w:t>5.5</w:t>
            </w:r>
          </w:p>
        </w:tc>
        <w:tc>
          <w:tcPr>
            <w:tcW w:type="dxa" w:w="3456"/>
          </w:tcPr>
          <w:p>
            <w:r>
              <w:t>Net score calculated as merits - demerits</w:t>
            </w:r>
          </w:p>
        </w:tc>
        <w:tc>
          <w:tcPr>
            <w:tcW w:type="dxa" w:w="3456"/>
          </w:tcPr>
          <w:p>
            <w:r>
              <w:t>1</w:t>
            </w:r>
          </w:p>
        </w:tc>
      </w:tr>
      <w:tr>
        <w:tc>
          <w:tcPr>
            <w:tcW w:type="dxa" w:w="3456"/>
          </w:tcPr>
          <w:p>
            <w:r>
              <w:t>5.6</w:t>
            </w:r>
          </w:p>
        </w:tc>
        <w:tc>
          <w:tcPr>
            <w:tcW w:type="dxa" w:w="3456"/>
          </w:tcPr>
          <w:p>
            <w:r>
              <w:t>Selection checks net score greater than 5 for awards</w:t>
            </w:r>
          </w:p>
        </w:tc>
        <w:tc>
          <w:tcPr>
            <w:tcW w:type="dxa" w:w="3456"/>
          </w:tcPr>
          <w:p>
            <w:r>
              <w:t>1</w:t>
            </w:r>
          </w:p>
        </w:tc>
      </w:tr>
      <w:tr>
        <w:tc>
          <w:tcPr>
            <w:tcW w:type="dxa" w:w="3456"/>
          </w:tcPr>
          <w:p>
            <w:r>
              <w:t>5.7</w:t>
            </w:r>
          </w:p>
        </w:tc>
        <w:tc>
          <w:tcPr>
            <w:tcW w:type="dxa" w:w="3456"/>
          </w:tcPr>
          <w:p>
            <w:r>
              <w:t>Award names written one per line to awards.txt</w:t>
            </w:r>
          </w:p>
        </w:tc>
        <w:tc>
          <w:tcPr>
            <w:tcW w:type="dxa" w:w="3456"/>
          </w:tcPr>
          <w:p>
            <w:r>
              <w:t>1</w:t>
            </w:r>
          </w:p>
        </w:tc>
      </w:tr>
      <w:tr>
        <w:tc>
          <w:tcPr>
            <w:tcW w:type="dxa" w:w="3456"/>
          </w:tcPr>
          <w:p>
            <w:r>
              <w:t>5.8</w:t>
            </w:r>
          </w:p>
        </w:tc>
        <w:tc>
          <w:tcPr>
            <w:tcW w:type="dxa" w:w="3456"/>
          </w:tcPr>
          <w:p>
            <w:r>
              <w:t>Selection checks net score less than -5 for detentions</w:t>
            </w:r>
          </w:p>
        </w:tc>
        <w:tc>
          <w:tcPr>
            <w:tcW w:type="dxa" w:w="3456"/>
          </w:tcPr>
          <w:p>
            <w:r>
              <w:t>1</w:t>
            </w:r>
          </w:p>
        </w:tc>
      </w:tr>
      <w:tr>
        <w:tc>
          <w:tcPr>
            <w:tcW w:type="dxa" w:w="3456"/>
          </w:tcPr>
          <w:p>
            <w:r>
              <w:t>5.9</w:t>
            </w:r>
          </w:p>
        </w:tc>
        <w:tc>
          <w:tcPr>
            <w:tcW w:type="dxa" w:w="3456"/>
          </w:tcPr>
          <w:p>
            <w:r>
              <w:t>Detention names written one per line to detentions.txt</w:t>
            </w:r>
          </w:p>
        </w:tc>
        <w:tc>
          <w:tcPr>
            <w:tcW w:type="dxa" w:w="3456"/>
          </w:tcPr>
          <w:p>
            <w:r>
              <w:t>1</w:t>
            </w:r>
          </w:p>
        </w:tc>
      </w:tr>
      <w:tr>
        <w:tc>
          <w:tcPr>
            <w:tcW w:type="dxa" w:w="3456"/>
          </w:tcPr>
          <w:p>
            <w:r>
              <w:t>5.10</w:t>
            </w:r>
          </w:p>
        </w:tc>
        <w:tc>
          <w:tcPr>
            <w:tcW w:type="dxa" w:w="3456"/>
          </w:tcPr>
          <w:p>
            <w:r>
              <w:t>Other students are not written to either file</w:t>
            </w:r>
          </w:p>
        </w:tc>
        <w:tc>
          <w:tcPr>
            <w:tcW w:type="dxa" w:w="3456"/>
          </w:tcPr>
          <w:p>
            <w:r>
              <w:t>1</w:t>
            </w:r>
          </w:p>
        </w:tc>
      </w:tr>
      <w:tr>
        <w:tc>
          <w:tcPr>
            <w:tcW w:type="dxa" w:w="3456"/>
          </w:tcPr>
          <w:p>
            <w:r>
              <w:t>5.11</w:t>
            </w:r>
          </w:p>
        </w:tc>
        <w:tc>
          <w:tcPr>
            <w:tcW w:type="dxa" w:w="3456"/>
          </w:tcPr>
          <w:p>
            <w:r>
              <w:t>Both files closed</w:t>
            </w:r>
          </w:p>
        </w:tc>
        <w:tc>
          <w:tcPr>
            <w:tcW w:type="dxa" w:w="3456"/>
          </w:tcPr>
          <w:p>
            <w:r>
              <w:t>1</w:t>
            </w:r>
          </w:p>
        </w:tc>
      </w:tr>
      <w:tr>
        <w:tc>
          <w:tcPr>
            <w:tcW w:type="dxa" w:w="3456"/>
          </w:tcPr>
          <w:p>
            <w:r>
              <w:t>5.12</w:t>
            </w:r>
          </w:p>
        </w:tc>
        <w:tc>
          <w:tcPr>
            <w:tcW w:type="dxa" w:w="3456"/>
          </w:tcPr>
          <w:p>
            <w:r>
              <w:t>Counts for awards and detentions maintained</w:t>
            </w:r>
          </w:p>
        </w:tc>
        <w:tc>
          <w:tcPr>
            <w:tcW w:type="dxa" w:w="3456"/>
          </w:tcPr>
          <w:p>
            <w:r>
              <w:t>1</w:t>
            </w:r>
          </w:p>
        </w:tc>
      </w:tr>
      <w:tr>
        <w:tc>
          <w:tcPr>
            <w:tcW w:type="dxa" w:w="3456"/>
          </w:tcPr>
          <w:p>
            <w:r>
              <w:t>5.13-5.15</w:t>
            </w:r>
          </w:p>
        </w:tc>
        <w:tc>
          <w:tcPr>
            <w:tcW w:type="dxa" w:w="3456"/>
          </w:tcPr>
          <w:p>
            <w:r>
              <w:t>Functionality: 1-3 marks for correct files, correct names, no crashes, and informative output</w:t>
            </w:r>
          </w:p>
        </w:tc>
        <w:tc>
          <w:tcPr>
            <w:tcW w:type="dxa" w:w="3456"/>
          </w:tcPr>
          <w:p>
            <w:r>
              <w:t>3</w:t>
            </w:r>
          </w:p>
        </w:tc>
      </w:tr>
    </w:tbl>
    <w:p>
      <w:r>
        <w:rPr>
          <w:b/>
        </w:rPr>
        <w:t>Total for Question 5 = 15 marks</w:t>
      </w:r>
    </w:p>
    <w:p>
      <w:pPr>
        <w:pStyle w:val="Heading1"/>
      </w:pPr>
      <w:r>
        <w:t>Question 6</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shd w:fill="D9D9D9"/>
          </w:tcPr>
          <w:p>
            <w:r>
              <w:t>MP</w:t>
            </w:r>
          </w:p>
        </w:tc>
        <w:tc>
          <w:tcPr>
            <w:tcW w:type="dxa" w:w="3456"/>
            <w:shd w:fill="D9D9D9"/>
          </w:tcPr>
          <w:p>
            <w:r>
              <w:t>Answer / guidance</w:t>
            </w:r>
          </w:p>
        </w:tc>
        <w:tc>
          <w:tcPr>
            <w:tcW w:type="dxa" w:w="3456"/>
            <w:shd w:fill="D9D9D9"/>
          </w:tcPr>
          <w:p>
            <w:r>
              <w:t>Mark</w:t>
            </w:r>
          </w:p>
        </w:tc>
      </w:tr>
      <w:tr>
        <w:tc>
          <w:tcPr>
            <w:tcW w:type="dxa" w:w="3456"/>
          </w:tcPr>
          <w:p>
            <w:r>
              <w:t>6.1</w:t>
            </w:r>
          </w:p>
        </w:tc>
        <w:tc>
          <w:tcPr>
            <w:tcW w:type="dxa" w:w="3456"/>
          </w:tcPr>
          <w:p>
            <w:r>
              <w:t>Validation subprogram defined and called</w:t>
            </w:r>
          </w:p>
        </w:tc>
        <w:tc>
          <w:tcPr>
            <w:tcW w:type="dxa" w:w="3456"/>
          </w:tcPr>
          <w:p>
            <w:r>
              <w:t>1</w:t>
            </w:r>
          </w:p>
        </w:tc>
      </w:tr>
      <w:tr>
        <w:tc>
          <w:tcPr>
            <w:tcW w:type="dxa" w:w="3456"/>
          </w:tcPr>
          <w:p>
            <w:r>
              <w:t>6.2</w:t>
            </w:r>
          </w:p>
        </w:tc>
        <w:tc>
          <w:tcPr>
            <w:tcW w:type="dxa" w:w="3456"/>
          </w:tcPr>
          <w:p>
            <w:r>
              <w:t>Processing subprogram defined and called only for valid input</w:t>
            </w:r>
          </w:p>
        </w:tc>
        <w:tc>
          <w:tcPr>
            <w:tcW w:type="dxa" w:w="3456"/>
          </w:tcPr>
          <w:p>
            <w:r>
              <w:t>1</w:t>
            </w:r>
          </w:p>
        </w:tc>
      </w:tr>
      <w:tr>
        <w:tc>
          <w:tcPr>
            <w:tcW w:type="dxa" w:w="3456"/>
          </w:tcPr>
          <w:p>
            <w:r>
              <w:t>6.3</w:t>
            </w:r>
          </w:p>
        </w:tc>
        <w:tc>
          <w:tcPr>
            <w:tcW w:type="dxa" w:w="3456"/>
          </w:tcPr>
          <w:p>
            <w:r>
              <w:t>Formatted output subprogram defined and called</w:t>
            </w:r>
          </w:p>
        </w:tc>
        <w:tc>
          <w:tcPr>
            <w:tcW w:type="dxa" w:w="3456"/>
          </w:tcPr>
          <w:p>
            <w:r>
              <w:t>1</w:t>
            </w:r>
          </w:p>
        </w:tc>
      </w:tr>
      <w:tr>
        <w:tc>
          <w:tcPr>
            <w:tcW w:type="dxa" w:w="3456"/>
          </w:tcPr>
          <w:p>
            <w:r>
              <w:t>6.4</w:t>
            </w:r>
          </w:p>
        </w:tc>
        <w:tc>
          <w:tcPr>
            <w:tcW w:type="dxa" w:w="3456"/>
          </w:tcPr>
          <w:p>
            <w:r>
              <w:t>Validation checks blank input or incorrect number of comma-separated fields</w:t>
            </w:r>
          </w:p>
        </w:tc>
        <w:tc>
          <w:tcPr>
            <w:tcW w:type="dxa" w:w="3456"/>
          </w:tcPr>
          <w:p>
            <w:r>
              <w:t>1</w:t>
            </w:r>
          </w:p>
        </w:tc>
      </w:tr>
      <w:tr>
        <w:tc>
          <w:tcPr>
            <w:tcW w:type="dxa" w:w="3456"/>
          </w:tcPr>
          <w:p>
            <w:r>
              <w:t>6.5</w:t>
            </w:r>
          </w:p>
        </w:tc>
        <w:tc>
          <w:tcPr>
            <w:tcW w:type="dxa" w:w="3456"/>
          </w:tcPr>
          <w:p>
            <w:r>
              <w:t>Validation checks full name contains at least two parts</w:t>
            </w:r>
          </w:p>
        </w:tc>
        <w:tc>
          <w:tcPr>
            <w:tcW w:type="dxa" w:w="3456"/>
          </w:tcPr>
          <w:p>
            <w:r>
              <w:t>1</w:t>
            </w:r>
          </w:p>
        </w:tc>
      </w:tr>
      <w:tr>
        <w:tc>
          <w:tcPr>
            <w:tcW w:type="dxa" w:w="3456"/>
          </w:tcPr>
          <w:p>
            <w:r>
              <w:t>6.6</w:t>
            </w:r>
          </w:p>
        </w:tc>
        <w:tc>
          <w:tcPr>
            <w:tcW w:type="dxa" w:w="3456"/>
          </w:tcPr>
          <w:p>
            <w:r>
              <w:t>Validation checks house against VALID_HOUSES using lower()/strip() or equivalent</w:t>
            </w:r>
          </w:p>
        </w:tc>
        <w:tc>
          <w:tcPr>
            <w:tcW w:type="dxa" w:w="3456"/>
          </w:tcPr>
          <w:p>
            <w:r>
              <w:t>1</w:t>
            </w:r>
          </w:p>
        </w:tc>
      </w:tr>
      <w:tr>
        <w:tc>
          <w:tcPr>
            <w:tcW w:type="dxa" w:w="3456"/>
          </w:tcPr>
          <w:p>
            <w:r>
              <w:t>6.7</w:t>
            </w:r>
          </w:p>
        </w:tc>
        <w:tc>
          <w:tcPr>
            <w:tcW w:type="dxa" w:w="3456"/>
          </w:tcPr>
          <w:p>
            <w:r>
              <w:t>Validation checks code contains two letters, hyphen and two digits</w:t>
            </w:r>
          </w:p>
        </w:tc>
        <w:tc>
          <w:tcPr>
            <w:tcW w:type="dxa" w:w="3456"/>
          </w:tcPr>
          <w:p>
            <w:r>
              <w:t>1</w:t>
            </w:r>
          </w:p>
        </w:tc>
      </w:tr>
      <w:tr>
        <w:tc>
          <w:tcPr>
            <w:tcW w:type="dxa" w:w="3456"/>
          </w:tcPr>
          <w:p>
            <w:r>
              <w:t>6.8</w:t>
            </w:r>
          </w:p>
        </w:tc>
        <w:tc>
          <w:tcPr>
            <w:tcW w:type="dxa" w:w="3456"/>
          </w:tcPr>
          <w:p>
            <w:r>
              <w:t>Processing uses string manipulation methods such as strip(), split(), lower() and upper()</w:t>
            </w:r>
          </w:p>
        </w:tc>
        <w:tc>
          <w:tcPr>
            <w:tcW w:type="dxa" w:w="3456"/>
          </w:tcPr>
          <w:p>
            <w:r>
              <w:t>1</w:t>
            </w:r>
          </w:p>
        </w:tc>
      </w:tr>
      <w:tr>
        <w:tc>
          <w:tcPr>
            <w:tcW w:type="dxa" w:w="3456"/>
          </w:tcPr>
          <w:p>
            <w:r>
              <w:t>6.9</w:t>
            </w:r>
          </w:p>
        </w:tc>
        <w:tc>
          <w:tcPr>
            <w:tcW w:type="dxa" w:w="3456"/>
          </w:tcPr>
          <w:p>
            <w:r>
              <w:t>Entry ID formed from last name and first initial</w:t>
            </w:r>
          </w:p>
        </w:tc>
        <w:tc>
          <w:tcPr>
            <w:tcW w:type="dxa" w:w="3456"/>
          </w:tcPr>
          <w:p>
            <w:r>
              <w:t>1</w:t>
            </w:r>
          </w:p>
        </w:tc>
      </w:tr>
      <w:tr>
        <w:tc>
          <w:tcPr>
            <w:tcW w:type="dxa" w:w="3456"/>
          </w:tcPr>
          <w:p>
            <w:r>
              <w:t>6.10</w:t>
            </w:r>
          </w:p>
        </w:tc>
        <w:tc>
          <w:tcPr>
            <w:tcW w:type="dxa" w:w="3456"/>
          </w:tcPr>
          <w:p>
            <w:r>
              <w:t>Score converted to integer and status set correctly using PASS_MARK</w:t>
            </w:r>
          </w:p>
        </w:tc>
        <w:tc>
          <w:tcPr>
            <w:tcW w:type="dxa" w:w="3456"/>
          </w:tcPr>
          <w:p>
            <w:r>
              <w:t>1</w:t>
            </w:r>
          </w:p>
        </w:tc>
      </w:tr>
      <w:tr>
        <w:tc>
          <w:tcPr>
            <w:tcW w:type="dxa" w:w="3456"/>
          </w:tcPr>
          <w:p>
            <w:r>
              <w:t>6.11</w:t>
            </w:r>
          </w:p>
        </w:tc>
        <w:tc>
          <w:tcPr>
            <w:tcW w:type="dxa" w:w="3456"/>
          </w:tcPr>
          <w:p>
            <w:r>
              <w:t>Formatted output includes headings and aligned columns</w:t>
            </w:r>
          </w:p>
        </w:tc>
        <w:tc>
          <w:tcPr>
            <w:tcW w:type="dxa" w:w="3456"/>
          </w:tcPr>
          <w:p>
            <w:r>
              <w:t>1</w:t>
            </w:r>
          </w:p>
        </w:tc>
      </w:tr>
      <w:tr>
        <w:tc>
          <w:tcPr>
            <w:tcW w:type="dxa" w:w="3456"/>
          </w:tcPr>
          <w:p>
            <w:r>
              <w:t>6.12</w:t>
            </w:r>
          </w:p>
        </w:tc>
        <w:tc>
          <w:tcPr>
            <w:tcW w:type="dxa" w:w="3456"/>
          </w:tcPr>
          <w:p>
            <w:r>
              <w:t>Meaningful variable names, comments and white space improve readability</w:t>
            </w:r>
          </w:p>
        </w:tc>
        <w:tc>
          <w:tcPr>
            <w:tcW w:type="dxa" w:w="3456"/>
          </w:tcPr>
          <w:p>
            <w:r>
              <w:t>1</w:t>
            </w:r>
          </w:p>
        </w:tc>
      </w:tr>
      <w:tr>
        <w:tc>
          <w:tcPr>
            <w:tcW w:type="dxa" w:w="3456"/>
          </w:tcPr>
          <w:p>
            <w:r>
              <w:t>6.13-6.15</w:t>
            </w:r>
          </w:p>
        </w:tc>
        <w:tc>
          <w:tcPr>
            <w:tcW w:type="dxa" w:w="3456"/>
          </w:tcPr>
          <w:p>
            <w:r>
              <w:t>Functionality: 1-3 marks for robust behaviour on valid and invalid data, no syntax/runtime errors, and fully meeting requirements</w:t>
            </w:r>
          </w:p>
        </w:tc>
        <w:tc>
          <w:tcPr>
            <w:tcW w:type="dxa" w:w="3456"/>
          </w:tcPr>
          <w:p>
            <w:r>
              <w:t>3</w:t>
            </w:r>
          </w:p>
        </w:tc>
      </w:tr>
    </w:tbl>
    <w:p>
      <w:r>
        <w:rPr>
          <w:b/>
        </w:rPr>
        <w:t>Total for Question 6 = 15 marks</w:t>
      </w:r>
    </w:p>
    <w:p>
      <w:pPr>
        <w:pStyle w:val="Heading1"/>
      </w:pPr>
      <w:r>
        <w:t>Expected test outputs and files</w:t>
      </w:r>
    </w:p>
    <w:p>
      <w:r>
        <w:t>Q03 should display Junior runners: 8, Qualifiers written: 8, Fastest runner: Maya Singh 1325. Qualifiers.txt should contain LIAM COLE, MAYA SINGH, AVA BROWN, GRACE HALL, RUBY SHAH, LEO WOOD, IVY CLARKE, ADAM JONES. Training.txt should contain the six training sessions in uppercase.</w:t>
      </w:r>
    </w:p>
    <w:p>
      <w:r>
        <w:t>Q04 test 1: 2 courts, 12 players, 3.5 hours gives subtotal £67.50, discount £8.10, total £59.40. Test 2: 1 court, 4 players, 2 hours gives subtotal £20.00, discount £0.00, total £20.00. Invalid inputs should display Invalid input and Goodbye.</w:t>
      </w:r>
    </w:p>
    <w:p>
      <w:r>
        <w:t>Q05 awards.txt should contain Amara Khan, Cara Jones, Ella Woods, Finn Brown, Hugo Patel, Mia Stone. detentions.txt should contain Ben Morgan, Dylan Shah, Grace Li, Jacob Reed.</w:t>
      </w:r>
    </w:p>
    <w:p>
      <w:r>
        <w:t>Q06 example valid input Emily Stone,clare,CS-74 should output entry ID stonee, house CLARE, category CS, score 74, status Accepted. Invalid examples include a blank entry, missing commas, an invalid house, CS74, C-74, or CS-AA.</w:t>
      </w:r>
    </w:p>
    <w:p>
      <w:pPr>
        <w:pStyle w:val="Heading1"/>
      </w:pPr>
      <w:r>
        <w:t>Completed solution files</w:t>
      </w:r>
    </w:p>
    <w:p>
      <w:r>
        <w:t>Completed Python files are supplied separately in the completed solutions ZIP. They are also suitable as exemplar solutions for teachers to test the mark scheme.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