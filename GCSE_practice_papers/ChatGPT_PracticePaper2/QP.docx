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GCSE Computer Science Paper 2: Application of Computational Thinking</w:t>
      </w:r>
    </w:p>
    <w:p>
      <w:pPr>
        <w:jc w:val="center"/>
      </w:pPr>
      <w:r>
        <w:rPr>
          <w:sz w:val="22"/>
        </w:rPr>
        <w:t>Edexcel-style programming challenge set - harder version</w:t>
      </w:r>
    </w:p>
    <w:p>
      <w:r>
        <w:t>Time: 2 hours</w:t>
      </w:r>
    </w:p>
    <w:p>
      <w:r>
        <w:t>Total marks: 75</w:t>
      </w:r>
    </w:p>
    <w:p>
      <w:r>
        <w:t>You must have a computer workstation with Python 3 and a STUDENT_CODING folder containing the files supplied with this paper.</w:t>
      </w:r>
    </w:p>
    <w:p>
      <w:pPr>
        <w:pStyle w:val="Heading1"/>
      </w:pPr>
      <w:r>
        <w:t>Instructions</w:t>
      </w:r>
    </w:p>
    <w:p>
      <w:pPr>
        <w:pStyle w:val="ListBullet"/>
      </w:pPr>
      <w:r>
        <w:t>Answer all questions on your computer.</w:t>
      </w:r>
    </w:p>
    <w:p>
      <w:pPr>
        <w:pStyle w:val="ListBullet"/>
      </w:pPr>
      <w:r>
        <w:t>Save each amended code file in a COMPLETED_CODING folder using the name given in the question.</w:t>
      </w:r>
    </w:p>
    <w:p>
      <w:pPr>
        <w:pStyle w:val="ListBullet"/>
      </w:pPr>
      <w:r>
        <w:t>Do not overwrite the original files provided to you.</w:t>
      </w:r>
    </w:p>
    <w:p>
      <w:pPr>
        <w:pStyle w:val="ListBullet"/>
      </w:pPr>
      <w:r>
        <w:t>Do not use the internet during the assessment.</w:t>
      </w:r>
    </w:p>
    <w:p>
      <w:pPr>
        <w:pStyle w:val="ListBullet"/>
      </w:pPr>
      <w:r>
        <w:t>Read each question carefully and save your work regularly.</w:t>
      </w:r>
    </w:p>
    <w:p>
      <w:r>
        <w:br w:type="page"/>
      </w:r>
    </w:p>
    <w:p>
      <w:pPr>
        <w:pStyle w:val="Heading1"/>
      </w:pPr>
      <w:r>
        <w:t>Question 1</w:t>
      </w:r>
    </w:p>
    <w:p>
      <w:r>
        <w:t>Suggested time: 10 minutes</w:t>
      </w:r>
    </w:p>
    <w:p>
      <w:r>
        <w:t>A program is being developed to summarise library visits and identify whether a bonus should be awarded.</w:t>
      </w:r>
    </w:p>
    <w:p>
      <w:r>
        <w:t>It stores student names and weekly visits in arrays, stores processed records in a two-dimensional array, and displays summary information.</w:t>
      </w:r>
    </w:p>
    <w:p>
      <w:r>
        <w:t>Open file Q01.py.</w:t>
      </w:r>
    </w:p>
    <w:p>
      <w:r>
        <w:t>Amend the comment block at the bottom of the code to give the requested identifier names and line numbers.</w:t>
      </w:r>
    </w:p>
    <w:p>
      <w:r>
        <w:t>Do not add any additional functionality.</w:t>
      </w:r>
    </w:p>
    <w:p>
      <w:r>
        <w:t>Save your amended code file as Q01FINISHED.py.</w:t>
      </w:r>
    </w:p>
    <w:p>
      <w:r>
        <w:rPr>
          <w:b/>
        </w:rPr>
        <w:t>Total for Question 1 = 10 marks</w:t>
      </w:r>
    </w:p>
    <w:p>
      <w:r>
        <w:br w:type="page"/>
      </w:r>
    </w:p>
    <w:p>
      <w:pPr>
        <w:pStyle w:val="Heading1"/>
      </w:pPr>
      <w:r>
        <w:t>Question 2</w:t>
      </w:r>
    </w:p>
    <w:p>
      <w:r>
        <w:t>Suggested time: 15 minutes</w:t>
      </w:r>
    </w:p>
    <w:p>
      <w:r>
        <w:t>A program is written to make a random revision plan. It displays revision topics, asks the user how many topics they want, randomly chooses that number of topics and displays the average time per topic.</w:t>
      </w:r>
    </w:p>
    <w:p>
      <w:r>
        <w:t>Open file Q02.py.</w:t>
      </w:r>
    </w:p>
    <w:p>
      <w:r>
        <w:t>Amend the code to fix the errors and produce a working program. You will need to:</w:t>
      </w:r>
    </w:p>
    <w:p>
      <w:r>
        <w:t>fix the misspelled random import</w:t>
      </w:r>
    </w:p>
    <w:p>
      <w:r>
        <w:t>make all topic names string data types</w:t>
      </w:r>
    </w:p>
    <w:p>
      <w:r>
        <w:t>fix the syntax error in the first for loop</w:t>
      </w:r>
    </w:p>
    <w:p>
      <w:r>
        <w:t>fix the loop that selects one fewer topic than requested</w:t>
      </w:r>
    </w:p>
    <w:p>
      <w:r>
        <w:t>complete the random integer generation</w:t>
      </w:r>
    </w:p>
    <w:p>
      <w:r>
        <w:t>fix the IndexError when reading from the topic array</w:t>
      </w:r>
    </w:p>
    <w:p>
      <w:r>
        <w:t>fix the incorrect variable name used in the second loop</w:t>
      </w:r>
    </w:p>
    <w:p>
      <w:r>
        <w:t>call the string method that converts topics to uppercase</w:t>
      </w:r>
    </w:p>
    <w:p>
      <w:r>
        <w:t>fix the incorrect variable name used in the formatted output</w:t>
      </w:r>
    </w:p>
    <w:p>
      <w:r>
        <w:t>use white space to improve readability.</w:t>
      </w:r>
    </w:p>
    <w:p>
      <w:r>
        <w:t>Do not add any additional functionality.</w:t>
      </w:r>
    </w:p>
    <w:p>
      <w:r>
        <w:t>Save your amended code file as Q02FINISHED.py.</w:t>
      </w:r>
    </w:p>
    <w:p>
      <w:r>
        <w:rPr>
          <w:b/>
        </w:rPr>
        <w:t>Total for Question 2 = 10 marks</w:t>
      </w:r>
    </w:p>
    <w:p>
      <w:r>
        <w:br w:type="page"/>
      </w:r>
    </w:p>
    <w:p>
      <w:pPr>
        <w:pStyle w:val="Heading1"/>
      </w:pPr>
      <w:r>
        <w:t>Question 3</w:t>
      </w:r>
    </w:p>
    <w:p>
      <w:r>
        <w:t>Suggested time: 20 minutes</w:t>
      </w:r>
    </w:p>
    <w:p>
      <w:r>
        <w:t>A program is used by a running club to process race result data from a file. The data file is provided. Each line contains a runner name, group and time in seconds.</w:t>
      </w:r>
    </w:p>
    <w:p>
      <w:r>
        <w:t>The program counts the number of Junior runners, writes qualifying runners to a different file, identifies the fastest runner, and writes a list of training sessions to another file.</w:t>
      </w:r>
    </w:p>
    <w:p>
      <w:r>
        <w:t>A qualifying runner has a time less than or equal to 1500 seconds. Qualifying names must be written in uppercase, one name per line.</w:t>
      </w:r>
    </w:p>
    <w:p>
      <w:r>
        <w:t>Open file Q03.py.</w:t>
      </w:r>
    </w:p>
    <w:p>
      <w:r>
        <w:t>Amend the code to make the program work and produce the correct output. You will need to amend some lines of code and choose between alternative lines of code by removing the # at the beginning of the correct line.</w:t>
      </w:r>
    </w:p>
    <w:p>
      <w:r>
        <w:t>Run the program and check the output files.</w:t>
      </w:r>
    </w:p>
    <w:p>
      <w:r>
        <w:t>Do not add any additional functionality.</w:t>
      </w:r>
    </w:p>
    <w:p>
      <w:r>
        <w:t>Save your amended code file as Q03FINISHED.py.</w:t>
      </w:r>
    </w:p>
    <w:p>
      <w:r>
        <w:rPr>
          <w:b/>
        </w:rPr>
        <w:t>Total for Question 3 = 12 marks</w:t>
      </w:r>
    </w:p>
    <w:p>
      <w:r>
        <w:br w:type="page"/>
      </w:r>
    </w:p>
    <w:p>
      <w:pPr>
        <w:pStyle w:val="Heading1"/>
      </w:pPr>
      <w:r>
        <w:t>Question 4</w:t>
      </w:r>
    </w:p>
    <w:p>
      <w:r>
        <w:t>Suggested time: 25 minutes</w:t>
      </w:r>
    </w:p>
    <w:p>
      <w:r>
        <w:t>A program is required to calculate the cost of booking sports hall courts.</w:t>
      </w:r>
    </w:p>
    <w:p>
      <w:r>
        <w:t>The user enters the number of courts, the number of players and the number of hours. Courts and players are whole numbers greater than 0. Hours is a decimal number greater than 0.</w:t>
      </w:r>
    </w:p>
    <w:p>
      <w:r>
        <w:t>The base cost is courts * COST_PER_COURT * hours. The player cost is players * COST_PER_PLAYER. The subtotal is base cost + player cost. If the subtotal is greater than the discount threshold, a discount is applied. The total cost is subtotal - discount.</w:t>
      </w:r>
    </w:p>
    <w:p>
      <w:r>
        <w:t>The program must validate invalid input using relational and logical operators, display an error message for invalid input, process all valid input, display subtotal and discount rounded to two decimal places, display the total using the &lt;string&gt;.format() function in eight columns with two decimal places, and display a goodbye message in all cases.</w:t>
      </w:r>
    </w:p>
    <w:p>
      <w:r>
        <w:t>Test data: courts 2, players 12, hours 3.5 should give subtotal £67.50, discount £8.10 and total £59.40. courts 1, players 4, hours 2 should give subtotal £20.00, discount £0.00 and total £20.00.</w:t>
      </w:r>
    </w:p>
    <w:p>
      <w:r>
        <w:t>Open file Q04.py. Amend the code to meet the requirements. Save your amended code file as Q04FINISHED.py.</w:t>
      </w:r>
    </w:p>
    <w:p>
      <w:r>
        <w:rPr>
          <w:b/>
        </w:rPr>
        <w:t>Total for Question 4 = 15 marks</w:t>
      </w:r>
    </w:p>
    <w:p>
      <w:r>
        <w:br w:type="page"/>
      </w:r>
    </w:p>
    <w:p>
      <w:pPr>
        <w:pStyle w:val="Heading1"/>
      </w:pPr>
      <w:r>
        <w:t>Question 5</w:t>
      </w:r>
    </w:p>
    <w:p>
      <w:r>
        <w:t>Suggested time: 25 minutes</w:t>
      </w:r>
    </w:p>
    <w:p>
      <w:r>
        <w:t>A program is being developed to process behaviour points.</w:t>
      </w:r>
    </w:p>
    <w:p>
      <w:r>
        <w:t>The names of students are stored in a one-dimensional array. Their merits are stored in a second one-dimensional array and their demerits are stored in a third one-dimensional array. The same index is used for the same student in all three arrays.</w:t>
      </w:r>
    </w:p>
    <w:p>
      <w:r>
        <w:t>For each student, the program must calculate net score = merits - demerits.</w:t>
      </w:r>
    </w:p>
    <w:p>
      <w:r>
        <w:t>If the net score is greater than 5, write the student name to awards.txt. If the net score is less than -5, write the student name to detentions.txt. Other students should not be written to either file.</w:t>
      </w:r>
    </w:p>
    <w:p>
      <w:r>
        <w:t>The program must iterate through the arrays, use the same index to access all three arrays, write one name per line, close both files and display how many names were written to each file.</w:t>
      </w:r>
    </w:p>
    <w:p>
      <w:r>
        <w:t>Open file Q05.py. Amend the code to meet the requirements. Save your amended code file as Q05FINISHED.py.</w:t>
      </w:r>
    </w:p>
    <w:p>
      <w:r>
        <w:rPr>
          <w:b/>
        </w:rPr>
        <w:t>Total for Question 5 = 15 marks</w:t>
      </w:r>
    </w:p>
    <w:p>
      <w:r>
        <w:br w:type="page"/>
      </w:r>
    </w:p>
    <w:p>
      <w:pPr>
        <w:pStyle w:val="Heading1"/>
      </w:pPr>
      <w:r>
        <w:t>Question 6</w:t>
      </w:r>
    </w:p>
    <w:p>
      <w:r>
        <w:t>Suggested time: 25 minutes</w:t>
      </w:r>
    </w:p>
    <w:p>
      <w:r>
        <w:t>A program is required to validate and format a competition entry.</w:t>
      </w:r>
    </w:p>
    <w:p>
      <w:r>
        <w:t>The user enters one string in this format: full name,house,code. Example: Emily Stone,clare,CS-74.</w:t>
      </w:r>
    </w:p>
    <w:p>
      <w:r>
        <w:t>The valid houses are clare, gonville, pembroke and queens. The code must contain two letters, a hyphen, and two digits. The full name must contain at least a first name and a last name.</w:t>
      </w:r>
    </w:p>
    <w:p>
      <w:r>
        <w:t>The program must use three subprograms: one subprogram to validate the input, one subprogram to process the valid input using string manipulation methods, and one subprogram to output the processed data in a formatted table.</w:t>
      </w:r>
    </w:p>
    <w:p>
      <w:r>
        <w:t>The processing subprogram should create an entry ID using the last name followed by the first initial, convert the house to uppercase, convert the code to uppercase, split the code into category and score, and set the status to Accepted for scores of 50 or more, otherwise Review.</w:t>
      </w:r>
    </w:p>
    <w:p>
      <w:r>
        <w:t>The output subprogram must display column headings and the processed entry in a formatted table.</w:t>
      </w:r>
    </w:p>
    <w:p>
      <w:r>
        <w:t>Open file Q06.py. Amend the code to meet the requirements. Save your amended code file as Q06FINISHED.py.</w:t>
      </w:r>
    </w:p>
    <w:p>
      <w:r>
        <w:rPr>
          <w:b/>
        </w:rPr>
        <w:t>Total for Question 6 = 15 marks</w:t>
      </w:r>
    </w:p>
    <w:p>
      <w:r>
        <w:rPr>
          <w:b/>
        </w:rPr>
        <w:t>TOTAL FOR PAPER = 75 MARKS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